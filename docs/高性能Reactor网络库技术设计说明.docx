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Calibri" w:hAnsi="Calibri" w:eastAsia="黑体"/>
          <w:b/>
          <w:color w:val="111111"/>
          <w:sz w:val="44"/>
        </w:rPr>
        <w:t>高性能 Reactor 网络库技术设计说明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77"/>
        <w:gridCol w:w="6340"/>
      </w:tblGrid>
      <w:tr>
        <w:trPr>
          <w:cantSplit w:val="true"/>
          <w:tblHeader w:val="true"/>
        </w:trPr>
        <w:tc>
          <w:tcPr>
            <w:tcW w:type="dxa" w:w="227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634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文档版本</w:t>
            </w:r>
          </w:p>
        </w:tc>
        <w:tc>
          <w:tcPr>
            <w:tcW w:type="dxa" w:w="634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2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对应系统</w:t>
            </w:r>
          </w:p>
        </w:tc>
        <w:tc>
          <w:tcPr>
            <w:tcW w:type="dxa" w:w="634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基于 Reactor 模式的 C++11 高性能网络库 / 服务器</w:t>
            </w:r>
          </w:p>
        </w:tc>
      </w:tr>
      <w:tr>
        <w:trPr>
          <w:cantSplit w:val="true"/>
        </w:trPr>
        <w:tc>
          <w:tcPr>
            <w:tcW w:type="dxa" w:w="22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技术栈</w:t>
            </w:r>
          </w:p>
        </w:tc>
        <w:tc>
          <w:tcPr>
            <w:tcW w:type="dxa" w:w="634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Linux、epoll、非阻塞 IO、多线程、线程池、智能指针、Socket 编程</w:t>
            </w:r>
          </w:p>
        </w:tc>
      </w:tr>
      <w:tr>
        <w:trPr>
          <w:cantSplit w:val="true"/>
        </w:trPr>
        <w:tc>
          <w:tcPr>
            <w:tcW w:type="dxa" w:w="22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适用读者</w:t>
            </w:r>
          </w:p>
        </w:tc>
        <w:tc>
          <w:tcPr>
            <w:tcW w:type="dxa" w:w="634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项目评审、技术面试、后续维护者</w:t>
            </w:r>
          </w:p>
        </w:tc>
      </w:tr>
      <w:tr>
        <w:trPr>
          <w:cantSplit w:val="true"/>
        </w:trPr>
        <w:tc>
          <w:tcPr>
            <w:tcW w:type="dxa" w:w="22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文档性质</w:t>
            </w:r>
          </w:p>
        </w:tc>
        <w:tc>
          <w:tcPr>
            <w:tcW w:type="dxa" w:w="634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设计说明 + 技术选型论证 + 实现细节</w:t>
            </w:r>
          </w:p>
        </w:tc>
      </w:tr>
    </w:tbl>
    <w:p>
      <w:pPr>
        <w:spacing w:after="40" w:line="144" w:lineRule="auto"/>
      </w:pP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0. 阅读导引</w:t>
      </w:r>
    </w:p>
    <w:p>
      <w:pPr>
        <w:ind w:firstLine="0"/>
      </w:pPr>
      <w:r>
        <w:rPr>
          <w:rFonts w:ascii="Calibri" w:hAnsi="Calibri" w:eastAsia="宋体"/>
          <w:sz w:val="21"/>
        </w:rPr>
        <w:t>这份文档不是 API 手册，而是回答三个问题：</w:t>
      </w:r>
      <w:r>
        <w:rPr>
          <w:rFonts w:ascii="Calibri" w:hAnsi="Calibri" w:eastAsia="宋体"/>
          <w:b/>
          <w:sz w:val="21"/>
        </w:rPr>
        <w:t>为什么这么做、为什么不那么做、具体怎么做的</w:t>
      </w:r>
      <w:r>
        <w:rPr>
          <w:rFonts w:ascii="Calibri" w:hAnsi="Calibri" w:eastAsia="宋体"/>
          <w:sz w:val="21"/>
        </w:rPr>
        <w:t>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只想快速了解项目：读第 1 章和第 12、13 章。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关注架构决策：读第 2、3、4 章的选型矩阵与对比论证。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关注实现细节：读第 5 至第 9 章，每章都给出关键代码与不变量。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准备面试答辩：读第 14 章"局限与演进"和第 16 章附录 D 的问答清单。</w:t>
      </w:r>
    </w:p>
    <w:p>
      <w:pPr>
        <w:ind w:firstLine="0"/>
      </w:pPr>
      <w:r>
        <w:rPr>
          <w:rFonts w:ascii="Calibri" w:hAnsi="Calibri" w:eastAsia="宋体"/>
          <w:sz w:val="21"/>
        </w:rPr>
        <w:t>全文贯穿一条主线：</w:t>
      </w:r>
      <w:r>
        <w:rPr>
          <w:rFonts w:ascii="Calibri" w:hAnsi="Calibri" w:eastAsia="宋体"/>
          <w:b/>
          <w:sz w:val="21"/>
        </w:rPr>
        <w:t>每个技术选择都是在一个具体约束下，用可接受的代价换取另一个维度的收益</w:t>
      </w:r>
      <w:r>
        <w:rPr>
          <w:rFonts w:ascii="Calibri" w:hAnsi="Calibri" w:eastAsia="宋体"/>
          <w:sz w:val="21"/>
        </w:rPr>
        <w:t>。因此每一节都同时写明"选它的理由"和"它在什么场景下是错的"。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1. 项目概述</w:t>
      </w:r>
    </w:p>
    <w:p>
      <w:pPr>
        <w:pStyle w:val="Heading2"/>
      </w:pPr>
      <w:r>
        <w:t>1.1 定位</w:t>
      </w:r>
    </w:p>
    <w:p>
      <w:pPr>
        <w:ind w:firstLine="0"/>
      </w:pPr>
      <w:r>
        <w:rPr>
          <w:rFonts w:ascii="Calibri" w:hAnsi="Calibri" w:eastAsia="宋体"/>
          <w:sz w:val="21"/>
        </w:rPr>
        <w:t>一个从零实现、不依赖任何网络框架的 C++11 网络库：以 epoll 为事件源，以"主从 Reactor + one loop per thread"为并发骨架，向上提供"注册回调即可收发消息"的服务器编程接口，向下封装 socket、缓冲区、定时器、线程池与连接生命周期管理。</w:t>
      </w:r>
    </w:p>
    <w:p>
      <w:pPr>
        <w:ind w:firstLine="0"/>
      </w:pPr>
      <w:r>
        <w:rPr>
          <w:rFonts w:ascii="Calibri" w:hAnsi="Calibri" w:eastAsia="宋体"/>
          <w:sz w:val="21"/>
        </w:rPr>
        <w:t>设计目标不是复刻某个工业级框架，而是把 Linux 网络编程中真正决定性能与正确性的机制完整走一遍，并让每一处取舍都能被验证、被解释。</w:t>
      </w:r>
    </w:p>
    <w:p>
      <w:pPr>
        <w:pStyle w:val="Heading2"/>
      </w:pPr>
      <w:r>
        <w:t>1.2 目标与非目标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75"/>
        <w:gridCol w:w="7043"/>
      </w:tblGrid>
      <w:tr>
        <w:trPr>
          <w:cantSplit w:val="true"/>
          <w:tblHeader w:val="true"/>
        </w:trPr>
        <w:tc>
          <w:tcPr>
            <w:tcW w:type="dxa" w:w="157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类别</w:t>
            </w:r>
          </w:p>
        </w:tc>
        <w:tc>
          <w:tcPr>
            <w:tcW w:type="dxa" w:w="704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目标</w:t>
            </w:r>
          </w:p>
        </w:tc>
        <w:tc>
          <w:tcPr>
            <w:tcW w:type="dxa" w:w="70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单机万级并发长连接；每连接固定线程、无跨线程锁竞争；二进制协议解决粘包；连接与缓冲区生命周期无泄漏；核心代码可读、可裁剪</w:t>
            </w:r>
          </w:p>
        </w:tc>
      </w:tr>
      <w:tr>
        <w:trPr>
          <w:cantSplit w:val="true"/>
        </w:trPr>
        <w:tc>
          <w:tcPr>
            <w:tcW w:type="dxa" w:w="15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目标</w:t>
            </w:r>
          </w:p>
        </w:tc>
        <w:tc>
          <w:tcPr>
            <w:tcW w:type="dxa" w:w="70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依赖仅 glibc + pthread + C++11 标准库，</w:t>
            </w:r>
            <w:r>
              <w:rPr>
                <w:rFonts w:ascii="Consolas" w:hAnsi="Consolas" w:eastAsia="Consolas"/>
                <w:color w:val="A31D1D"/>
                <w:sz w:val="17"/>
              </w:rPr>
              <w:t>cmake &amp;&amp; make</w:t>
            </w:r>
            <w:r>
              <w:rPr>
                <w:rFonts w:ascii="Calibri" w:hAnsi="Calibri" w:eastAsia="宋体"/>
                <w:sz w:val="18"/>
              </w:rPr>
              <w:t xml:space="preserve"> 即可构建</w:t>
            </w:r>
          </w:p>
        </w:tc>
      </w:tr>
      <w:tr>
        <w:trPr>
          <w:cantSplit w:val="true"/>
        </w:trPr>
        <w:tc>
          <w:tcPr>
            <w:tcW w:type="dxa" w:w="15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非目标</w:t>
            </w:r>
          </w:p>
        </w:tc>
        <w:tc>
          <w:tcPr>
            <w:tcW w:type="dxa" w:w="70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不做 TLS、HTTP/2、服务发现、序列化框架</w:t>
            </w:r>
          </w:p>
        </w:tc>
      </w:tr>
      <w:tr>
        <w:trPr>
          <w:cantSplit w:val="true"/>
        </w:trPr>
        <w:tc>
          <w:tcPr>
            <w:tcW w:type="dxa" w:w="15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非目标</w:t>
            </w:r>
          </w:p>
        </w:tc>
        <w:tc>
          <w:tcPr>
            <w:tcW w:type="dxa" w:w="70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不追求跨平台（Windows 的 IOCP 是另一套模型）</w:t>
            </w:r>
          </w:p>
        </w:tc>
      </w:tr>
      <w:tr>
        <w:trPr>
          <w:cantSplit w:val="true"/>
        </w:trPr>
        <w:tc>
          <w:tcPr>
            <w:tcW w:type="dxa" w:w="15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非目标</w:t>
            </w:r>
          </w:p>
        </w:tc>
        <w:tc>
          <w:tcPr>
            <w:tcW w:type="dxa" w:w="70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不做集群与多进程负载均衡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明确"不做什么"同样重要：把 TLS、HTTP 解析、RPC 编解码塞进网络库，会让核心事件循环被 IO 之外的逻辑淹没，也让性能瓶颈难以定位。</w:t>
      </w:r>
    </w:p>
    <w:p>
      <w:pPr>
        <w:pStyle w:val="Heading2"/>
      </w:pPr>
      <w:r>
        <w:t>1.3 设计指标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93"/>
        <w:gridCol w:w="3693"/>
        <w:gridCol w:w="3332"/>
      </w:tblGrid>
      <w:tr>
        <w:trPr>
          <w:cantSplit w:val="true"/>
          <w:tblHeader w:val="true"/>
        </w:trPr>
        <w:tc>
          <w:tcPr>
            <w:tcW w:type="dxa" w:w="159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指标</w:t>
            </w:r>
          </w:p>
        </w:tc>
        <w:tc>
          <w:tcPr>
            <w:tcW w:type="dxa" w:w="369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目标值</w:t>
            </w:r>
          </w:p>
        </w:tc>
        <w:tc>
          <w:tcPr>
            <w:tcW w:type="dxa" w:w="333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15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并发连接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单机 10000+ 稳定在线</w:t>
            </w:r>
          </w:p>
        </w:tc>
        <w:tc>
          <w:tcPr>
            <w:tcW w:type="dxa" w:w="333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客户端批量建连，观察 RSS 与 fd 数</w:t>
            </w:r>
          </w:p>
        </w:tc>
      </w:tr>
      <w:tr>
        <w:trPr>
          <w:cantSplit w:val="true"/>
        </w:trPr>
        <w:tc>
          <w:tcPr>
            <w:tcW w:type="dxa" w:w="15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吞吐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 核回环 20 万 QPS 量级（小报文 ping-pong）</w:t>
            </w:r>
          </w:p>
        </w:tc>
        <w:tc>
          <w:tcPr>
            <w:tcW w:type="dxa" w:w="333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自研压测客户端 + </w:t>
            </w:r>
            <w:r>
              <w:rPr>
                <w:rFonts w:ascii="Consolas" w:hAnsi="Consolas" w:eastAsia="Consolas"/>
                <w:color w:val="A31D1D"/>
                <w:sz w:val="17"/>
              </w:rPr>
              <w:t>perf stat</w:t>
            </w:r>
          </w:p>
        </w:tc>
      </w:tr>
      <w:tr>
        <w:trPr>
          <w:cantSplit w:val="true"/>
        </w:trPr>
        <w:tc>
          <w:tcPr>
            <w:tcW w:type="dxa" w:w="15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延迟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回环 P99 亚毫秒</w:t>
            </w:r>
          </w:p>
        </w:tc>
        <w:tc>
          <w:tcPr>
            <w:tcW w:type="dxa" w:w="333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客户端记录 RTT 直方图</w:t>
            </w:r>
          </w:p>
        </w:tc>
      </w:tr>
      <w:tr>
        <w:trPr>
          <w:cantSplit w:val="true"/>
        </w:trPr>
        <w:tc>
          <w:tcPr>
            <w:tcW w:type="dxa" w:w="15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CPU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空载时事件循环 CPU 占用接近 0</w:t>
            </w:r>
          </w:p>
        </w:tc>
        <w:tc>
          <w:tcPr>
            <w:tcW w:type="dxa" w:w="333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空闲连接挂机观察</w:t>
            </w:r>
          </w:p>
        </w:tc>
      </w:tr>
      <w:tr>
        <w:trPr>
          <w:cantSplit w:val="true"/>
        </w:trPr>
        <w:tc>
          <w:tcPr>
            <w:tcW w:type="dxa" w:w="15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内存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每连接用户态开销 1~2 KB</w:t>
            </w:r>
          </w:p>
        </w:tc>
        <w:tc>
          <w:tcPr>
            <w:tcW w:type="dxa" w:w="3332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sizeof</w:t>
            </w:r>
            <w:r>
              <w:rPr>
                <w:rFonts w:ascii="Calibri" w:hAnsi="Calibri" w:eastAsia="宋体"/>
                <w:sz w:val="18"/>
              </w:rPr>
              <w:t xml:space="preserve"> + 堆采样</w:t>
            </w:r>
          </w:p>
        </w:tc>
      </w:tr>
      <w:tr>
        <w:trPr>
          <w:cantSplit w:val="true"/>
        </w:trPr>
        <w:tc>
          <w:tcPr>
            <w:tcW w:type="dxa" w:w="15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稳定性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72 小时压测无 fd 泄漏、无内存增长</w:t>
            </w:r>
          </w:p>
        </w:tc>
        <w:tc>
          <w:tcPr>
            <w:tcW w:type="dxa" w:w="3332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valgrind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heaptrack</w:t>
            </w:r>
            <w:r>
              <w:rPr>
                <w:rFonts w:ascii="Calibri" w:hAnsi="Calibri" w:eastAsia="宋体"/>
                <w:sz w:val="18"/>
              </w:rPr>
              <w:t xml:space="preserve"> / RSS 曲线</w:t>
            </w:r>
          </w:p>
        </w:tc>
      </w:tr>
    </w:tbl>
    <w:p>
      <w:pPr>
        <w:spacing w:after="40" w:line="144" w:lineRule="auto"/>
      </w:pP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>表中数值是设计目标与实测量级，具体数字随硬件、报文大小、业务回调耗时变化，正式验收应以目标机器上的实测报告为准（方法见第 11.1 节）。</w:t>
      </w:r>
    </w:p>
    <w:p>
      <w:pPr>
        <w:pStyle w:val="Heading2"/>
      </w:pPr>
      <w:r>
        <w:t>1.4 总体架构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1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color w:val="666666"/>
          <w:sz w:val="18"/>
        </w:rPr>
        <w:t>图 1-1 主从 Reactor 架构：accept 与 IO 分离，连接按轮询分配到 subReactor</w:t>
      </w:r>
    </w:p>
    <w:p>
      <w:pPr>
        <w:ind w:firstLine="0"/>
      </w:pPr>
      <w:r>
        <w:rPr>
          <w:rFonts w:ascii="Calibri" w:hAnsi="Calibri" w:eastAsia="宋体"/>
          <w:sz w:val="21"/>
        </w:rPr>
        <w:t>数据流：客户端连接 → mainReactor 的 Acceptor 接受 → 按轮询策略投递到某个 subReactor 线程 → 该连接此后所有读写、解码、超时都在同一线程内完成 → 耗时业务通过线程池异步处理，结果再投递回原线程发送。</w:t>
      </w:r>
    </w:p>
    <w:p>
      <w:pPr>
        <w:pStyle w:val="Heading2"/>
      </w:pPr>
      <w:r>
        <w:t>1.5 模块划分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69"/>
        <w:gridCol w:w="3646"/>
        <w:gridCol w:w="3402"/>
      </w:tblGrid>
      <w:tr>
        <w:trPr>
          <w:cantSplit w:val="true"/>
          <w:tblHeader w:val="true"/>
        </w:trPr>
        <w:tc>
          <w:tcPr>
            <w:tcW w:type="dxa" w:w="156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364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关键类</w:t>
            </w:r>
          </w:p>
        </w:tc>
        <w:tc>
          <w:tcPr>
            <w:tcW w:type="dxa" w:w="340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事件循环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TimerQueue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Timer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驱动 poller、执行待办任务、管理定时器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复用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Poller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EPollPoller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封装 epoll_create/ctl/wait，屏蔽 LT/ET 细节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事件分发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Channel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把 fd 上的事件映射为可读/可写/错误回调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接受连接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Acceptor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持有 listen fd，循环 accept，回调交给 TcpServer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连接管理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TcpServer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连接状态机、读写缓冲、回调分发、生命周期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协议编解码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Codec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Buffer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长度前缀成帧、半包缓存、字节序转换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并发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ThreadPool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EventLoopThread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EventLoopThreadPool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线程创建、任务队列、线程与 loop 绑定</w:t>
            </w:r>
          </w:p>
        </w:tc>
      </w:tr>
      <w:tr>
        <w:trPr>
          <w:cantSplit w:val="true"/>
        </w:trPr>
        <w:tc>
          <w:tcPr>
            <w:tcW w:type="dxa" w:w="15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基础设施</w:t>
            </w:r>
          </w:p>
        </w:tc>
        <w:tc>
          <w:tcPr>
            <w:tcW w:type="dxa" w:w="364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Socket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InetAddress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Logging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Timestamp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RAII fd、地址封装、日志、时间</w:t>
            </w:r>
          </w:p>
        </w:tc>
      </w:tr>
    </w:tbl>
    <w:p>
      <w:pPr>
        <w:spacing w:after="40" w:line="144" w:lineRule="auto"/>
      </w:pP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2. 设计约束与技术选型总览</w:t>
      </w:r>
    </w:p>
    <w:p>
      <w:pPr>
        <w:pStyle w:val="Heading2"/>
      </w:pPr>
      <w:r>
        <w:t>2.1 约束条件</w:t>
      </w:r>
    </w:p>
    <w:p>
      <w:pPr>
        <w:ind w:firstLine="0"/>
      </w:pPr>
      <w:r>
        <w:rPr>
          <w:rFonts w:ascii="Calibri" w:hAnsi="Calibri" w:eastAsia="宋体"/>
          <w:sz w:val="21"/>
        </w:rPr>
        <w:t>任何选型都必须在约束下讨论，脱离约束的"最优"没有意义。本项目的约束是：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语言约束</w:t>
      </w:r>
      <w:r>
        <w:rPr>
          <w:rFonts w:ascii="Calibri" w:hAnsi="Calibri" w:eastAsia="宋体"/>
          <w:sz w:val="21"/>
        </w:rPr>
        <w:t>：C++11，不能使用 C++20 协程、</w:t>
      </w:r>
      <w:r>
        <w:rPr>
          <w:rFonts w:ascii="Consolas" w:hAnsi="Consolas" w:eastAsia="Consolas"/>
          <w:color w:val="A31D1D"/>
          <w:sz w:val="20"/>
        </w:rPr>
        <w:t>std::jthread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color w:val="A31D1D"/>
          <w:sz w:val="20"/>
        </w:rPr>
        <w:t>std::atomic&lt;std::shared_ptr&gt;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平台约束</w:t>
      </w:r>
      <w:r>
        <w:rPr>
          <w:rFonts w:ascii="Calibri" w:hAnsi="Calibri" w:eastAsia="宋体"/>
          <w:sz w:val="21"/>
        </w:rPr>
        <w:t>：Linux（目标内核 4.x 以上），必须使用 epoll。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依赖约束</w:t>
      </w:r>
      <w:r>
        <w:rPr>
          <w:rFonts w:ascii="Calibri" w:hAnsi="Calibri" w:eastAsia="宋体"/>
          <w:sz w:val="21"/>
        </w:rPr>
        <w:t>：不引入 Boost、libevent 等第三方库，避免"框架替我做了"的黑盒。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4. </w:t>
      </w:r>
      <w:r>
        <w:rPr>
          <w:rFonts w:ascii="Calibri" w:hAnsi="Calibri" w:eastAsia="宋体"/>
          <w:b/>
          <w:sz w:val="21"/>
        </w:rPr>
        <w:t>规模约束</w:t>
      </w:r>
      <w:r>
        <w:rPr>
          <w:rFonts w:ascii="Calibri" w:hAnsi="Calibri" w:eastAsia="宋体"/>
          <w:sz w:val="21"/>
        </w:rPr>
        <w:t>：单机万级连接、千兆/万兆网卡、4~16 核。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5. </w:t>
      </w:r>
      <w:r>
        <w:rPr>
          <w:rFonts w:ascii="Calibri" w:hAnsi="Calibri" w:eastAsia="宋体"/>
          <w:b/>
          <w:sz w:val="21"/>
        </w:rPr>
        <w:t>目标约束</w:t>
      </w:r>
      <w:r>
        <w:rPr>
          <w:rFonts w:ascii="Calibri" w:hAnsi="Calibri" w:eastAsia="宋体"/>
          <w:sz w:val="21"/>
        </w:rPr>
        <w:t>：以学习机制与可讲清原理为第一优先级，性能达标即可，不追求极限。</w:t>
      </w:r>
    </w:p>
    <w:p>
      <w:pPr>
        <w:pStyle w:val="Heading2"/>
      </w:pPr>
      <w:r>
        <w:t>2.2 选型决策矩阵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843"/>
        <w:gridCol w:w="1892"/>
        <w:gridCol w:w="1576"/>
        <w:gridCol w:w="1949"/>
        <w:gridCol w:w="2357"/>
      </w:tblGrid>
      <w:tr>
        <w:trPr>
          <w:cantSplit w:val="true"/>
          <w:tblHeader w:val="true"/>
        </w:trPr>
        <w:tc>
          <w:tcPr>
            <w:tcW w:type="dxa" w:w="84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决策点</w:t>
            </w:r>
          </w:p>
        </w:tc>
        <w:tc>
          <w:tcPr>
            <w:tcW w:type="dxa" w:w="189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候选方案</w:t>
            </w:r>
          </w:p>
        </w:tc>
        <w:tc>
          <w:tcPr>
            <w:tcW w:type="dxa" w:w="157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本项目选择</w:t>
            </w:r>
          </w:p>
        </w:tc>
        <w:tc>
          <w:tcPr>
            <w:tcW w:type="dxa" w:w="194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决定性理由</w:t>
            </w:r>
          </w:p>
        </w:tc>
        <w:tc>
          <w:tcPr>
            <w:tcW w:type="dxa" w:w="235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被淘汰方案在什么场景更优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模型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 IO / 非阻塞+IO 复用 / 异步 IO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非阻塞 + epoll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单线程可管理万级 fd，事件驱动无空转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 IO 在"连接数少、逻辑串行"的脚本型服务中更简单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事件分发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Reactor / Proactor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Reactor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Linux 上没有便宜好用的真异步；Reactor 语义直观、可控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Proactor 在 Windows IOCP 上更自然；io_uring 成熟后更优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复用器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select / poll / epoll / io_uring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epoll（ET）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 就绪通知、无 fd 上限、无全量拷贝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select 在 fd&lt;100 的嵌入式场景够用且可移植；io_uring 在高 IOPS 存储型负载更强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线程组织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每连接一线程 / 单 Reactor / 主从 Reactor / 多进程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主从 Reactor + one loop per thread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连接数不受线程数限制，线程间无共享、无锁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多进程在需要故障隔离（nginx worker）时更稳；单 Reactor 在极低并发下代码最少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线程通信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互斥锁+条件变量 / 无锁队列 / 协程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mutex + condition_variable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语义清晰、C++11 原生、任务粒度下开销可忽略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无锁队列在 ns 级高频小任务下更优；协程在超长调用链业务中更优雅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成帧方式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定长 / 分隔符 / 长度前缀 / TLV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长度前缀 + 固定头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 定位、二进制安全、无转义开销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分隔符在纯文本协议（如 Redis RESP、SMTP）中可读性更好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内存管理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裸指针 / 引用计数 / GC / 对象池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shared_ptr</w:t>
            </w:r>
            <w:r>
              <w:rPr>
                <w:rFonts w:ascii="Calibri" w:hAnsi="Calibri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A31D1D"/>
                <w:sz w:val="17"/>
              </w:rPr>
              <w:t>weak_ptr</w:t>
            </w:r>
            <w:r>
              <w:rPr>
                <w:rFonts w:ascii="Calibri" w:hAnsi="Calibri" w:eastAsia="宋体"/>
                <w:sz w:val="18"/>
              </w:rPr>
              <w:t xml:space="preserve"> + RAII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确定性析构（fd 必须及时关闭）、无 GC 停顿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对象池在高频短生命周期对象场景可再降 10%~20% 分配开销</w:t>
            </w:r>
          </w:p>
        </w:tc>
      </w:tr>
      <w:tr>
        <w:trPr>
          <w:cantSplit w:val="true"/>
        </w:trPr>
        <w:tc>
          <w:tcPr>
            <w:tcW w:type="dxa" w:w="84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构建</w:t>
            </w:r>
          </w:p>
        </w:tc>
        <w:tc>
          <w:tcPr>
            <w:tcW w:type="dxa" w:w="18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Makefile / CMake</w:t>
            </w:r>
          </w:p>
        </w:tc>
        <w:tc>
          <w:tcPr>
            <w:tcW w:type="dxa" w:w="157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CMake</w:t>
            </w:r>
          </w:p>
        </w:tc>
        <w:tc>
          <w:tcPr>
            <w:tcW w:type="dxa" w:w="19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跨发行版、易集成 CTest</w:t>
            </w:r>
          </w:p>
        </w:tc>
        <w:tc>
          <w:tcPr>
            <w:tcW w:type="dxa" w:w="23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Makefile 在单文件小工具中更直接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矩阵里的"被淘汰方案在什么场景更优"一列是刻意保留的：面试中最容易被追问的不是"你为什么选 A"，而是"如果换成 B 会怎样"。能说清 B 的适用边界，才说明真的理解 A。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3. 网络模型：为什么是 Reactor</w:t>
      </w:r>
    </w:p>
    <w:p>
      <w:pPr>
        <w:pStyle w:val="Heading2"/>
      </w:pPr>
      <w:r>
        <w:t>3.1 Linux 的五种 IO 模型</w:t>
      </w:r>
    </w:p>
    <w:p>
      <w:pPr>
        <w:ind w:firstLine="0"/>
      </w:pPr>
      <w:r>
        <w:rPr>
          <w:rFonts w:ascii="Calibri" w:hAnsi="Calibri" w:eastAsia="宋体"/>
          <w:sz w:val="21"/>
        </w:rPr>
        <w:t>UNIX 网络编程把 IO 拆成两个阶段：</w:t>
      </w:r>
      <w:r>
        <w:rPr>
          <w:rFonts w:ascii="Calibri" w:hAnsi="Calibri" w:eastAsia="宋体"/>
          <w:b/>
          <w:sz w:val="21"/>
        </w:rPr>
        <w:t>等待数据就绪</w:t>
      </w:r>
      <w:r>
        <w:rPr>
          <w:rFonts w:ascii="Calibri" w:hAnsi="Calibri" w:eastAsia="宋体"/>
          <w:sz w:val="21"/>
        </w:rPr>
        <w:t>与</w:t>
      </w:r>
      <w:r>
        <w:rPr>
          <w:rFonts w:ascii="Calibri" w:hAnsi="Calibri" w:eastAsia="宋体"/>
          <w:b/>
          <w:sz w:val="21"/>
        </w:rPr>
        <w:t>把数据从内核拷贝到用户态</w:t>
      </w:r>
      <w:r>
        <w:rPr>
          <w:rFonts w:ascii="Calibri" w:hAnsi="Calibri" w:eastAsia="宋体"/>
          <w:sz w:val="21"/>
        </w:rPr>
        <w:t>。五种模型的差别就在于这两个阶段由谁阻塞。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260"/>
        <w:gridCol w:w="1862"/>
        <w:gridCol w:w="1612"/>
        <w:gridCol w:w="1700"/>
        <w:gridCol w:w="2183"/>
      </w:tblGrid>
      <w:tr>
        <w:trPr>
          <w:cantSplit w:val="true"/>
          <w:tblHeader w:val="true"/>
        </w:trPr>
        <w:tc>
          <w:tcPr>
            <w:tcW w:type="dxa" w:w="126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模型</w:t>
            </w:r>
          </w:p>
        </w:tc>
        <w:tc>
          <w:tcPr>
            <w:tcW w:type="dxa" w:w="186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等待数据</w:t>
            </w:r>
          </w:p>
        </w:tc>
        <w:tc>
          <w:tcPr>
            <w:tcW w:type="dxa" w:w="161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数据拷贝</w:t>
            </w:r>
          </w:p>
        </w:tc>
        <w:tc>
          <w:tcPr>
            <w:tcW w:type="dxa" w:w="170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单线程能否管理多连接</w:t>
            </w:r>
          </w:p>
        </w:tc>
        <w:tc>
          <w:tcPr>
            <w:tcW w:type="dxa" w:w="218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典型代表</w:t>
            </w:r>
          </w:p>
        </w:tc>
      </w:tr>
      <w:tr>
        <w:trPr>
          <w:cantSplit w:val="true"/>
        </w:trPr>
        <w:tc>
          <w:tcPr>
            <w:tcW w:type="dxa" w:w="126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 IO</w:t>
            </w:r>
          </w:p>
        </w:tc>
        <w:tc>
          <w:tcPr>
            <w:tcW w:type="dxa" w:w="18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</w:t>
            </w:r>
          </w:p>
        </w:tc>
        <w:tc>
          <w:tcPr>
            <w:tcW w:type="dxa" w:w="16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</w:t>
            </w:r>
          </w:p>
        </w:tc>
        <w:tc>
          <w:tcPr>
            <w:tcW w:type="dxa" w:w="170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否（一连接一线程）</w:t>
            </w:r>
          </w:p>
        </w:tc>
        <w:tc>
          <w:tcPr>
            <w:tcW w:type="dxa" w:w="218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最朴素的 socket 编程</w:t>
            </w:r>
          </w:p>
        </w:tc>
      </w:tr>
      <w:tr>
        <w:trPr>
          <w:cantSplit w:val="true"/>
        </w:trPr>
        <w:tc>
          <w:tcPr>
            <w:tcW w:type="dxa" w:w="126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非阻塞 IO</w:t>
            </w:r>
          </w:p>
        </w:tc>
        <w:tc>
          <w:tcPr>
            <w:tcW w:type="dxa" w:w="18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轮询，立即返回 EAGAIN</w:t>
            </w:r>
          </w:p>
        </w:tc>
        <w:tc>
          <w:tcPr>
            <w:tcW w:type="dxa" w:w="16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</w:t>
            </w:r>
          </w:p>
        </w:tc>
        <w:tc>
          <w:tcPr>
            <w:tcW w:type="dxa" w:w="170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能，但空转烧 CPU</w:t>
            </w:r>
          </w:p>
        </w:tc>
        <w:tc>
          <w:tcPr>
            <w:tcW w:type="dxa" w:w="218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忙轮询客户端</w:t>
            </w:r>
          </w:p>
        </w:tc>
      </w:tr>
      <w:tr>
        <w:trPr>
          <w:cantSplit w:val="true"/>
        </w:trPr>
        <w:tc>
          <w:tcPr>
            <w:tcW w:type="dxa" w:w="126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多路复用</w:t>
            </w:r>
          </w:p>
        </w:tc>
        <w:tc>
          <w:tcPr>
            <w:tcW w:type="dxa" w:w="18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阻塞在 select/epoll_wait</w:t>
            </w:r>
          </w:p>
        </w:tc>
        <w:tc>
          <w:tcPr>
            <w:tcW w:type="dxa" w:w="16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</w:t>
            </w:r>
          </w:p>
        </w:tc>
        <w:tc>
          <w:tcPr>
            <w:tcW w:type="dxa" w:w="170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能</w:t>
            </w:r>
          </w:p>
        </w:tc>
        <w:tc>
          <w:tcPr>
            <w:tcW w:type="dxa" w:w="218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epoll、select、poll</w:t>
            </w:r>
          </w:p>
        </w:tc>
      </w:tr>
      <w:tr>
        <w:trPr>
          <w:cantSplit w:val="true"/>
        </w:trPr>
        <w:tc>
          <w:tcPr>
            <w:tcW w:type="dxa" w:w="126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信号驱动 IO</w:t>
            </w:r>
          </w:p>
        </w:tc>
        <w:tc>
          <w:tcPr>
            <w:tcW w:type="dxa" w:w="18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不阻塞，SIGIO 通知</w:t>
            </w:r>
          </w:p>
        </w:tc>
        <w:tc>
          <w:tcPr>
            <w:tcW w:type="dxa" w:w="16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</w:t>
            </w:r>
          </w:p>
        </w:tc>
        <w:tc>
          <w:tcPr>
            <w:tcW w:type="dxa" w:w="170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能，但信号不可靠</w:t>
            </w:r>
          </w:p>
        </w:tc>
        <w:tc>
          <w:tcPr>
            <w:tcW w:type="dxa" w:w="218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F_SETSIG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sigaction</w:t>
            </w:r>
          </w:p>
        </w:tc>
      </w:tr>
      <w:tr>
        <w:trPr>
          <w:cantSplit w:val="true"/>
        </w:trPr>
        <w:tc>
          <w:tcPr>
            <w:tcW w:type="dxa" w:w="126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异步 IO</w:t>
            </w:r>
          </w:p>
        </w:tc>
        <w:tc>
          <w:tcPr>
            <w:tcW w:type="dxa" w:w="18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不阻塞</w:t>
            </w:r>
          </w:p>
        </w:tc>
        <w:tc>
          <w:tcPr>
            <w:tcW w:type="dxa" w:w="16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不阻塞（内核完成）</w:t>
            </w:r>
          </w:p>
        </w:tc>
        <w:tc>
          <w:tcPr>
            <w:tcW w:type="dxa" w:w="170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能</w:t>
            </w:r>
          </w:p>
        </w:tc>
        <w:tc>
          <w:tcPr>
            <w:tcW w:type="dxa" w:w="218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io_uring、Windows IOCP、POSIX AIO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关键结论：</w:t>
      </w:r>
      <w:r>
        <w:rPr>
          <w:rFonts w:ascii="Calibri" w:hAnsi="Calibri" w:eastAsia="宋体"/>
          <w:b/>
          <w:sz w:val="21"/>
        </w:rPr>
        <w:t>IO 多路复用并没有让 IO 变快，它只是把"每个连接一个阻塞点"变成"所有连接共用一个阻塞点"</w:t>
      </w:r>
      <w:r>
        <w:rPr>
          <w:rFonts w:ascii="Calibri" w:hAnsi="Calibri" w:eastAsia="宋体"/>
          <w:sz w:val="21"/>
        </w:rPr>
        <w:t>。真正的收益是线程数从 O(连接数) 降为 O(核数)。</w:t>
      </w:r>
    </w:p>
    <w:p>
      <w:pPr>
        <w:pStyle w:val="Heading2"/>
      </w:pPr>
      <w:r>
        <w:t>3.2 为什么"阻塞 IO + 线程池"走不通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一个常见的直觉是：既然线程池能复用线程，那把阻塞的 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 丢进线程池不就行了？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问题在于阻塞 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 会</w:t>
      </w:r>
      <w:r>
        <w:rPr>
          <w:rFonts w:ascii="Calibri" w:hAnsi="Calibri" w:eastAsia="宋体"/>
          <w:b/>
          <w:sz w:val="21"/>
        </w:rPr>
        <w:t>占住</w:t>
      </w:r>
      <w:r>
        <w:rPr>
          <w:rFonts w:ascii="Calibri" w:hAnsi="Calibri" w:eastAsia="宋体"/>
          <w:sz w:val="21"/>
        </w:rPr>
        <w:t>线程直到数据到达。线程池大小若为 N，则同时最多只有 N 个连接处于"可服务"状态。要支持 1 万连接，就必须有 1 万条线程，这就退化成 thread-per-connection。其代价可以量化：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049"/>
        <w:gridCol w:w="2197"/>
        <w:gridCol w:w="4371"/>
      </w:tblGrid>
      <w:tr>
        <w:trPr>
          <w:cantSplit w:val="true"/>
          <w:tblHeader w:val="true"/>
        </w:trPr>
        <w:tc>
          <w:tcPr>
            <w:tcW w:type="dxa" w:w="204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成本项</w:t>
            </w:r>
          </w:p>
        </w:tc>
        <w:tc>
          <w:tcPr>
            <w:tcW w:type="dxa" w:w="219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量级</w:t>
            </w:r>
          </w:p>
        </w:tc>
        <w:tc>
          <w:tcPr>
            <w:tcW w:type="dxa" w:w="437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线程栈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默认 8 MB 虚拟地址/线程</w:t>
            </w:r>
          </w:p>
        </w:tc>
        <w:tc>
          <w:tcPr>
            <w:tcW w:type="dxa" w:w="43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1 万线程 = 80 GB 虚拟地址，虽不全部驻留，但 VMA 数量会撞上 </w:t>
            </w:r>
            <w:r>
              <w:rPr>
                <w:rFonts w:ascii="Consolas" w:hAnsi="Consolas" w:eastAsia="Consolas"/>
                <w:color w:val="A31D1D"/>
                <w:sz w:val="17"/>
              </w:rPr>
              <w:t>vm.max_map_count</w:t>
            </w:r>
            <w:r>
              <w:rPr>
                <w:rFonts w:ascii="Calibri" w:hAnsi="Calibri" w:eastAsia="宋体"/>
                <w:sz w:val="18"/>
              </w:rPr>
              <w:t>（默认 65530）</w:t>
            </w:r>
          </w:p>
        </w:tc>
      </w:tr>
      <w:tr>
        <w:trPr>
          <w:cantSplit w:val="true"/>
        </w:trPr>
        <w:tc>
          <w:tcPr>
            <w:tcW w:type="dxa" w:w="20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内核栈 + task_struct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约 16~32 KB/线程</w:t>
            </w:r>
          </w:p>
        </w:tc>
        <w:tc>
          <w:tcPr>
            <w:tcW w:type="dxa" w:w="43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 万线程约 160~320 MB 常驻内存，与业务无关</w:t>
            </w:r>
          </w:p>
        </w:tc>
      </w:tr>
      <w:tr>
        <w:trPr>
          <w:cantSplit w:val="true"/>
        </w:trPr>
        <w:tc>
          <w:tcPr>
            <w:tcW w:type="dxa" w:w="20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上下文切换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2~5 µs/次</w:t>
            </w:r>
          </w:p>
        </w:tc>
        <w:tc>
          <w:tcPr>
            <w:tcW w:type="dxa" w:w="43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调度器在 1 万个可运行实体间做 O(n) 选择，缓存与 TLB 全部失效</w:t>
            </w:r>
          </w:p>
        </w:tc>
      </w:tr>
      <w:tr>
        <w:trPr>
          <w:cantSplit w:val="true"/>
        </w:trPr>
        <w:tc>
          <w:tcPr>
            <w:tcW w:type="dxa" w:w="204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同步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每连接一把锁或一个队列</w:t>
            </w:r>
          </w:p>
        </w:tc>
        <w:tc>
          <w:tcPr>
            <w:tcW w:type="dxa" w:w="43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连接状态无法线程封闭，处处需要加锁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更本质的问题是</w:t>
      </w:r>
      <w:r>
        <w:rPr>
          <w:rFonts w:ascii="Calibri" w:hAnsi="Calibri" w:eastAsia="宋体"/>
          <w:b/>
          <w:sz w:val="21"/>
        </w:rPr>
        <w:t>阻塞模型下线程数量与连接数量线性相关</w:t>
      </w:r>
      <w:r>
        <w:rPr>
          <w:rFonts w:ascii="Calibri" w:hAnsi="Calibri" w:eastAsia="宋体"/>
          <w:sz w:val="21"/>
        </w:rPr>
        <w:t>，而 epoll 模型下二者解耦。这就是 C10K 问题的核心。</w:t>
      </w: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>反过来说，如果连接数只有几十、每个连接的计算很重（如数据库连接池中的长事务），阻塞 IO + 线程池反而更简单，因为线程数天然被业务并发度限制住了。</w:t>
      </w:r>
    </w:p>
    <w:p>
      <w:pPr>
        <w:pStyle w:val="Heading2"/>
      </w:pPr>
      <w:r>
        <w:t>3.3 Reactor 与 Proactor 的本质区别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Reactor（就绪通知）                       Proactor（完成通知）</w:t>
        <w:br/>
      </w:r>
      <w:r>
        <w:rPr>
          <w:rFonts w:ascii="Consolas" w:hAnsi="Consolas" w:eastAsia="Consolas"/>
          <w:sz w:val="17"/>
        </w:rPr>
        <w:t>─────────────────────                     ─────────────────────</w:t>
        <w:br/>
      </w:r>
      <w:r>
        <w:rPr>
          <w:rFonts w:ascii="Consolas" w:hAnsi="Consolas" w:eastAsia="Consolas"/>
          <w:sz w:val="17"/>
        </w:rPr>
        <w:t>应用注册"可读时通知我"                    应用提交"读 4KB 到 buf"</w:t>
        <w:br/>
      </w:r>
      <w:r>
        <w:rPr>
          <w:rFonts w:ascii="Consolas" w:hAnsi="Consolas" w:eastAsia="Consolas"/>
          <w:sz w:val="17"/>
        </w:rPr>
        <w:t xml:space="preserve">        │                                         │</w:t>
        <w:br/>
      </w:r>
      <w:r>
        <w:rPr>
          <w:rFonts w:ascii="Consolas" w:hAnsi="Consolas" w:eastAsia="Consolas"/>
          <w:sz w:val="17"/>
        </w:rPr>
        <w:t xml:space="preserve">   epoll_wait 返回可读                       内核自己完成拷贝</w:t>
        <w:br/>
      </w:r>
      <w:r>
        <w:rPr>
          <w:rFonts w:ascii="Consolas" w:hAnsi="Consolas" w:eastAsia="Consolas"/>
          <w:sz w:val="17"/>
        </w:rPr>
        <w:t xml:space="preserve">        │                                         │</w:t>
        <w:br/>
      </w:r>
      <w:r>
        <w:rPr>
          <w:rFonts w:ascii="Consolas" w:hAnsi="Consolas" w:eastAsia="Consolas"/>
          <w:sz w:val="17"/>
        </w:rPr>
        <w:t>应用自己调用 read() 拷贝数据                 内核通知"已完成，共 n 字节"</w:t>
        <w:br/>
      </w:r>
      <w:r>
        <w:rPr>
          <w:rFonts w:ascii="Consolas" w:hAnsi="Consolas" w:eastAsia="Consolas"/>
          <w:sz w:val="17"/>
        </w:rPr>
        <w:t xml:space="preserve">        │                                         │</w:t>
        <w:br/>
      </w:r>
      <w:r>
        <w:rPr>
          <w:rFonts w:ascii="Consolas" w:hAnsi="Consolas" w:eastAsia="Consolas"/>
          <w:sz w:val="17"/>
        </w:rPr>
        <w:t xml:space="preserve">   处理数据                                    直接处理数据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987"/>
        <w:gridCol w:w="3489"/>
        <w:gridCol w:w="3142"/>
      </w:tblGrid>
      <w:tr>
        <w:trPr>
          <w:cantSplit w:val="true"/>
          <w:tblHeader w:val="true"/>
        </w:trPr>
        <w:tc>
          <w:tcPr>
            <w:tcW w:type="dxa" w:w="198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348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Reactor</w:t>
            </w:r>
          </w:p>
        </w:tc>
        <w:tc>
          <w:tcPr>
            <w:tcW w:type="dxa" w:w="314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Proactor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通知语义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资源就绪</w:t>
            </w:r>
          </w:p>
        </w:tc>
        <w:tc>
          <w:tcPr>
            <w:tcW w:type="dxa" w:w="314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操作完成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谁做数据拷贝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应用线程</w:t>
            </w:r>
          </w:p>
        </w:tc>
        <w:tc>
          <w:tcPr>
            <w:tcW w:type="dxa" w:w="314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内核（或模拟层）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编程复杂度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需处理 EAGAIN、半包、部分写</w:t>
            </w:r>
          </w:p>
        </w:tc>
        <w:tc>
          <w:tcPr>
            <w:tcW w:type="dxa" w:w="314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回调即完整结果，逻辑更线性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性能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多一次用户态/内核态协作，但零额外线程</w:t>
            </w:r>
          </w:p>
        </w:tc>
        <w:tc>
          <w:tcPr>
            <w:tcW w:type="dxa" w:w="314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理论上更少拷贝，但依赖内核支持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Linux 支持</w:t>
            </w:r>
          </w:p>
        </w:tc>
        <w:tc>
          <w:tcPr>
            <w:tcW w:type="dxa" w:w="34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epoll 原生</w:t>
            </w:r>
          </w:p>
        </w:tc>
        <w:tc>
          <w:tcPr>
            <w:tcW w:type="dxa" w:w="314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只有 io_uring 是真异步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为什么 Linux 上选 Reactor</w:t>
      </w:r>
      <w:r>
        <w:rPr>
          <w:rFonts w:ascii="Calibri" w:hAnsi="Calibri" w:eastAsia="宋体"/>
          <w:sz w:val="21"/>
        </w:rPr>
        <w:t>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onsolas" w:hAnsi="Consolas" w:eastAsia="Consolas"/>
          <w:color w:val="A31D1D"/>
          <w:sz w:val="20"/>
        </w:rPr>
        <w:t>epoll</w:t>
      </w:r>
      <w:r>
        <w:rPr>
          <w:rFonts w:ascii="Calibri" w:hAnsi="Calibri" w:eastAsia="宋体"/>
          <w:sz w:val="21"/>
        </w:rPr>
        <w:t xml:space="preserve"> 是就绪型，天然对应 Reactor；把 Proactor 接口架在 epoll 上（如 Boost.Asio 在 Linux 的默认实现）本质是"Reactor + 用户态完成队列"，多一层封装但没有减少系统调用。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>2. POSIX AIO（</w:t>
      </w:r>
      <w:r>
        <w:rPr>
          <w:rFonts w:ascii="Consolas" w:hAnsi="Consolas" w:eastAsia="Consolas"/>
          <w:color w:val="A31D1D"/>
          <w:sz w:val="20"/>
        </w:rPr>
        <w:t>aio_read</w:t>
      </w:r>
      <w:r>
        <w:rPr>
          <w:rFonts w:ascii="Calibri" w:hAnsi="Calibri" w:eastAsia="宋体"/>
          <w:sz w:val="21"/>
        </w:rPr>
        <w:t>）在 glibc 中用用户态线程池模拟，</w:t>
      </w:r>
      <w:r>
        <w:rPr>
          <w:rFonts w:ascii="Calibri" w:hAnsi="Calibri" w:eastAsia="宋体"/>
          <w:b/>
          <w:sz w:val="21"/>
        </w:rPr>
        <w:t>既没有减少线程，又增加了调度开销</w:t>
      </w:r>
      <w:r>
        <w:rPr>
          <w:rFonts w:ascii="Calibri" w:hAnsi="Calibri" w:eastAsia="宋体"/>
          <w:sz w:val="21"/>
        </w:rPr>
        <w:t>，且内核对 socket 的 AIO 支持长期缺失。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onsolas" w:hAnsi="Consolas" w:eastAsia="Consolas"/>
          <w:color w:val="A31D1D"/>
          <w:sz w:val="20"/>
        </w:rPr>
        <w:t>io_uring</w:t>
      </w:r>
      <w:r>
        <w:rPr>
          <w:rFonts w:ascii="Calibri" w:hAnsi="Calibri" w:eastAsia="宋体"/>
          <w:sz w:val="21"/>
        </w:rPr>
        <w:t xml:space="preserve">（5.1+）是真正的异步，但需要 </w:t>
      </w:r>
      <w:r>
        <w:rPr>
          <w:rFonts w:ascii="Consolas" w:hAnsi="Consolas" w:eastAsia="Consolas"/>
          <w:color w:val="A31D1D"/>
          <w:sz w:val="20"/>
        </w:rPr>
        <w:t>liburing</w:t>
      </w:r>
      <w:r>
        <w:rPr>
          <w:rFonts w:ascii="Calibri" w:hAnsi="Calibri" w:eastAsia="宋体"/>
          <w:sz w:val="21"/>
        </w:rPr>
        <w:t>、SQE/CQE 编程模型、注册缓冲区与内核版本兼容处理。对一个以"讲清机制"为目标的项目，引入它会掩盖 Reactor 的教学价值；它已列入第 14 章的演进路线。</w:t>
      </w:r>
    </w:p>
    <w:p>
      <w:pPr>
        <w:pStyle w:val="Heading2"/>
      </w:pPr>
      <w:r>
        <w:t>3.4 Reactor 的四种组织形态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264"/>
        <w:gridCol w:w="1839"/>
        <w:gridCol w:w="1761"/>
        <w:gridCol w:w="1839"/>
        <w:gridCol w:w="1914"/>
      </w:tblGrid>
      <w:tr>
        <w:trPr>
          <w:cantSplit w:val="true"/>
          <w:tblHeader w:val="true"/>
        </w:trPr>
        <w:tc>
          <w:tcPr>
            <w:tcW w:type="dxa" w:w="126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形态</w:t>
            </w:r>
          </w:p>
        </w:tc>
        <w:tc>
          <w:tcPr>
            <w:tcW w:type="dxa" w:w="183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结构</w:t>
            </w:r>
          </w:p>
        </w:tc>
        <w:tc>
          <w:tcPr>
            <w:tcW w:type="dxa" w:w="176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优点</w:t>
            </w:r>
          </w:p>
        </w:tc>
        <w:tc>
          <w:tcPr>
            <w:tcW w:type="dxa" w:w="183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缺点</w:t>
            </w:r>
          </w:p>
        </w:tc>
        <w:tc>
          <w:tcPr>
            <w:tcW w:type="dxa" w:w="191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典型使用者</w:t>
            </w:r>
          </w:p>
        </w:tc>
      </w:tr>
      <w:tr>
        <w:trPr>
          <w:cantSplit w:val="true"/>
        </w:trPr>
        <w:tc>
          <w:tcPr>
            <w:tcW w:type="dxa" w:w="12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 Reactor 单线程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 loop 做 accept + read + 业务</w:t>
            </w:r>
          </w:p>
        </w:tc>
        <w:tc>
          <w:tcPr>
            <w:tcW w:type="dxa" w:w="17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无并发问题，代码最短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业务阻塞会拖垮全部连接；无法用多核</w:t>
            </w:r>
          </w:p>
        </w:tc>
        <w:tc>
          <w:tcPr>
            <w:tcW w:type="dxa" w:w="19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Redis（配合内存操作极快）、早期 Node.js</w:t>
            </w:r>
          </w:p>
        </w:tc>
      </w:tr>
      <w:tr>
        <w:trPr>
          <w:cantSplit w:val="true"/>
        </w:trPr>
        <w:tc>
          <w:tcPr>
            <w:tcW w:type="dxa" w:w="12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 Reactor 多线程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 个 IO 线程 + 业务线程池</w:t>
            </w:r>
          </w:p>
        </w:tc>
        <w:tc>
          <w:tcPr>
            <w:tcW w:type="dxa" w:w="17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业务不阻塞 IO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线程仍是瓶颈；连接状态需加锁</w:t>
            </w:r>
          </w:p>
        </w:tc>
        <w:tc>
          <w:tcPr>
            <w:tcW w:type="dxa" w:w="19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部分 Java NIO 早期实现</w:t>
            </w:r>
          </w:p>
        </w:tc>
      </w:tr>
      <w:tr>
        <w:trPr>
          <w:cantSplit w:val="true"/>
        </w:trPr>
        <w:tc>
          <w:tcPr>
            <w:tcW w:type="dxa" w:w="12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主从 Reactor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main 只 accept，多个 sub 各自跑 loop</w:t>
            </w:r>
          </w:p>
        </w:tc>
        <w:tc>
          <w:tcPr>
            <w:tcW w:type="dxa" w:w="17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随核扩展；每连接线程封闭，无锁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连接在 sub 间可能不均</w:t>
            </w:r>
          </w:p>
        </w:tc>
        <w:tc>
          <w:tcPr>
            <w:tcW w:type="dxa" w:w="19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本项目</w:t>
            </w:r>
            <w:r>
              <w:rPr>
                <w:rFonts w:ascii="Calibri" w:hAnsi="Calibri" w:eastAsia="宋体"/>
                <w:sz w:val="18"/>
              </w:rPr>
              <w:t>、muduo、Netty</w:t>
            </w:r>
          </w:p>
        </w:tc>
      </w:tr>
      <w:tr>
        <w:trPr>
          <w:cantSplit w:val="true"/>
        </w:trPr>
        <w:tc>
          <w:tcPr>
            <w:tcW w:type="dxa" w:w="12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 Reactor 多进程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每进程一个 loop，SO_REUSEPORT</w:t>
            </w:r>
          </w:p>
        </w:tc>
        <w:tc>
          <w:tcPr>
            <w:tcW w:type="dxa" w:w="17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故障隔离、可跨机</w:t>
            </w:r>
          </w:p>
        </w:tc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共享状态（连接表、广播、限流）需 IPC</w:t>
            </w:r>
          </w:p>
        </w:tc>
        <w:tc>
          <w:tcPr>
            <w:tcW w:type="dxa" w:w="19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nginx worker、HAProxy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为什么选主从而不是单 Reactor 多线程</w:t>
      </w:r>
      <w:r>
        <w:rPr>
          <w:rFonts w:ascii="Calibri" w:hAnsi="Calibri" w:eastAsia="宋体"/>
          <w:sz w:val="21"/>
        </w:rPr>
        <w:t>：单 Reactor 多线程里，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color w:val="A31D1D"/>
          <w:sz w:val="20"/>
        </w:rPr>
        <w:t>write</w:t>
      </w:r>
      <w:r>
        <w:rPr>
          <w:rFonts w:ascii="Calibri" w:hAnsi="Calibri" w:eastAsia="宋体"/>
          <w:sz w:val="21"/>
        </w:rPr>
        <w:t xml:space="preserve"> 全在一个线程，4 核机器只能用 1 核做 IO，另外 3 核在等业务队列；而主从模型下每个 subReactor 独占一核，连接在其所属线程内完成全部 IO 与解码，</w:t>
      </w:r>
      <w:r>
        <w:rPr>
          <w:rFonts w:ascii="Calibri" w:hAnsi="Calibri" w:eastAsia="宋体"/>
          <w:b/>
          <w:sz w:val="21"/>
        </w:rPr>
        <w:t>没有任何共享可变状态，因此不需要锁</w:t>
      </w:r>
      <w:r>
        <w:rPr>
          <w:rFonts w:ascii="Calibri" w:hAnsi="Calibri" w:eastAsia="宋体"/>
          <w:sz w:val="21"/>
        </w:rPr>
        <w:t>。这是"线程封闭（thread confinement）"带来的最大红利。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为什么不是多进程</w:t>
      </w:r>
      <w:r>
        <w:rPr>
          <w:rFonts w:ascii="Calibri" w:hAnsi="Calibri" w:eastAsia="宋体"/>
          <w:sz w:val="21"/>
        </w:rPr>
        <w:t>：多进程能提供故障隔离（一个 worker 崩溃不影响其他），但本项目需要维护全局连接表、跨连接广播、统一限流，这些在多进程下都要引入共享内存或消息总线，复杂度陡增。当业务是无共享状态的 HTTP 静态服务时，多进程才是更优解——这正是 nginx 的选择逻辑。</w:t>
      </w:r>
    </w:p>
    <w:p>
      <w:pPr>
        <w:pStyle w:val="Heading2"/>
      </w:pPr>
      <w:r>
        <w:t>3.5 主从模型的一次连接生命周期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client            mainReactor                subReactor(k)            业务线程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                     │</w:t>
        <w:br/>
      </w:r>
      <w:r>
        <w:rPr>
          <w:rFonts w:ascii="Consolas" w:hAnsi="Consolas" w:eastAsia="Consolas"/>
          <w:sz w:val="17"/>
        </w:rPr>
        <w:t xml:space="preserve">  │──TCP SYN──────────&gt;│                          │                     │</w:t>
        <w:br/>
      </w:r>
      <w:r>
        <w:rPr>
          <w:rFonts w:ascii="Consolas" w:hAnsi="Consolas" w:eastAsia="Consolas"/>
          <w:sz w:val="17"/>
        </w:rPr>
        <w:t xml:space="preserve">  │&lt;──SYN/ACK──────────│                          │                     │</w:t>
        <w:br/>
      </w:r>
      <w:r>
        <w:rPr>
          <w:rFonts w:ascii="Consolas" w:hAnsi="Consolas" w:eastAsia="Consolas"/>
          <w:sz w:val="17"/>
        </w:rPr>
        <w:t xml:space="preserve">  │──ACK + 请求数据───&gt;│ epoll: listen fd 可读     │                     │</w:t>
        <w:br/>
      </w:r>
      <w:r>
        <w:rPr>
          <w:rFonts w:ascii="Consolas" w:hAnsi="Consolas" w:eastAsia="Consolas"/>
          <w:sz w:val="17"/>
        </w:rPr>
        <w:t xml:space="preserve">  │                    │ accept4() 得到 connfd     │                     │</w:t>
        <w:br/>
      </w:r>
      <w:r>
        <w:rPr>
          <w:rFonts w:ascii="Consolas" w:hAnsi="Consolas" w:eastAsia="Consolas"/>
          <w:sz w:val="17"/>
        </w:rPr>
        <w:t xml:space="preserve">  │                    │ round-robin 选 k          │                     │</w:t>
        <w:br/>
      </w:r>
      <w:r>
        <w:rPr>
          <w:rFonts w:ascii="Consolas" w:hAnsi="Consolas" w:eastAsia="Consolas"/>
          <w:sz w:val="17"/>
        </w:rPr>
        <w:t xml:space="preserve">  │                    │──runInLoop(newConnection)─&gt;│                     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 构造 TcpConnection   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 注册 EPOLLIN|ET      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│&lt;──可读，读到 200 字节│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 解码出 1 个完整请求  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│──post(业务任务)─────&gt;│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                     │ 处理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│&lt;──post(响应)────────│</w:t>
        <w:br/>
      </w:r>
      <w:r>
        <w:rPr>
          <w:rFonts w:ascii="Consolas" w:hAnsi="Consolas" w:eastAsia="Consolas"/>
          <w:sz w:val="17"/>
        </w:rPr>
        <w:t xml:space="preserve">  │                    │                          │ send() 一次写完     │</w:t>
        <w:br/>
      </w:r>
      <w:r>
        <w:rPr>
          <w:rFonts w:ascii="Consolas" w:hAnsi="Consolas" w:eastAsia="Consolas"/>
          <w:sz w:val="17"/>
        </w:rPr>
        <w:t xml:space="preserve">  │&lt;──响应─────────────│                          │                     │</w:t>
      </w:r>
    </w:p>
    <w:p>
      <w:pPr>
        <w:ind w:firstLine="0"/>
      </w:pPr>
      <w:r>
        <w:rPr>
          <w:rFonts w:ascii="Calibri" w:hAnsi="Calibri" w:eastAsia="宋体"/>
          <w:sz w:val="21"/>
        </w:rPr>
        <w:t>三个细节决定了这个流程的正确性：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onsolas" w:hAnsi="Consolas" w:eastAsia="Consolas"/>
          <w:color w:val="A31D1D"/>
          <w:sz w:val="20"/>
        </w:rPr>
        <w:t>accept</w:t>
      </w:r>
      <w:r>
        <w:rPr>
          <w:rFonts w:ascii="Calibri" w:hAnsi="Calibri" w:eastAsia="宋体"/>
          <w:sz w:val="21"/>
        </w:rPr>
        <w:t xml:space="preserve"> 必须循环到 </w:t>
      </w:r>
      <w:r>
        <w:rPr>
          <w:rFonts w:ascii="Consolas" w:hAnsi="Consolas" w:eastAsia="Consolas"/>
          <w:color w:val="A31D1D"/>
          <w:sz w:val="20"/>
        </w:rPr>
        <w:t>EAGAIN</w:t>
      </w:r>
      <w:r>
        <w:rPr>
          <w:rFonts w:ascii="Calibri" w:hAnsi="Calibri" w:eastAsia="宋体"/>
          <w:sz w:val="21"/>
        </w:rPr>
        <w:t>，因为 listen fd 在 ET 模式下只通知一次，一次只 accept 一个连接会漏掉同批到达的连接。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onsolas" w:hAnsi="Consolas" w:eastAsia="Consolas"/>
          <w:color w:val="A31D1D"/>
          <w:sz w:val="20"/>
        </w:rPr>
        <w:t>newConnection</w:t>
      </w:r>
      <w:r>
        <w:rPr>
          <w:rFonts w:ascii="Calibri" w:hAnsi="Calibri" w:eastAsia="宋体"/>
          <w:sz w:val="21"/>
        </w:rPr>
        <w:t xml:space="preserve"> 必须</w:t>
      </w:r>
      <w:r>
        <w:rPr>
          <w:rFonts w:ascii="Calibri" w:hAnsi="Calibri" w:eastAsia="宋体"/>
          <w:b/>
          <w:sz w:val="21"/>
        </w:rPr>
        <w:t>投递</w:t>
      </w:r>
      <w:r>
        <w:rPr>
          <w:rFonts w:ascii="Calibri" w:hAnsi="Calibri" w:eastAsia="宋体"/>
          <w:sz w:val="21"/>
        </w:rPr>
        <w:t xml:space="preserve">到 subReactor 线程执行，不能直接在 mainReactor 里构造 </w:t>
      </w: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>——否则对象创建在 A 线程、使用在 B 线程，</w:t>
      </w:r>
      <w:r>
        <w:rPr>
          <w:rFonts w:ascii="Consolas" w:hAnsi="Consolas" w:eastAsia="Consolas"/>
          <w:color w:val="A31D1D"/>
          <w:sz w:val="20"/>
        </w:rPr>
        <w:t>Channel</w:t>
      </w:r>
      <w:r>
        <w:rPr>
          <w:rFonts w:ascii="Calibri" w:hAnsi="Calibri" w:eastAsia="宋体"/>
          <w:sz w:val="21"/>
        </w:rPr>
        <w:t xml:space="preserve"> 注册的 fd 也会挂到错误的 epoll 实例上。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>3. 连接的销毁同样要回到所属线程执行，见第 9.4 节。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4. IO 多路复用：为什么是 epoll</w:t>
      </w:r>
    </w:p>
    <w:p>
      <w:pPr>
        <w:pStyle w:val="Heading2"/>
      </w:pPr>
      <w:r>
        <w:t>4.1 epoll 的内部结构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epoll</w:t>
      </w:r>
      <w:r>
        <w:rPr>
          <w:rFonts w:ascii="Calibri" w:hAnsi="Calibri" w:eastAsia="宋体"/>
          <w:sz w:val="21"/>
        </w:rPr>
        <w:t xml:space="preserve"> 在内核中维护一个 </w:t>
      </w:r>
      <w:r>
        <w:rPr>
          <w:rFonts w:ascii="Consolas" w:hAnsi="Consolas" w:eastAsia="Consolas"/>
          <w:color w:val="A31D1D"/>
          <w:sz w:val="20"/>
        </w:rPr>
        <w:t>eventpoll</w:t>
      </w:r>
      <w:r>
        <w:rPr>
          <w:rFonts w:ascii="Calibri" w:hAnsi="Calibri" w:eastAsia="宋体"/>
          <w:sz w:val="21"/>
        </w:rPr>
        <w:t xml:space="preserve"> 对象，包含两部分：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红黑树（rbr）</w:t>
      </w:r>
      <w:r>
        <w:rPr>
          <w:rFonts w:ascii="Calibri" w:hAnsi="Calibri" w:eastAsia="宋体"/>
          <w:sz w:val="21"/>
        </w:rPr>
        <w:t>：存放所有被监视的 fd，</w:t>
      </w:r>
      <w:r>
        <w:rPr>
          <w:rFonts w:ascii="Consolas" w:hAnsi="Consolas" w:eastAsia="Consolas"/>
          <w:color w:val="A31D1D"/>
          <w:sz w:val="20"/>
        </w:rPr>
        <w:t>epoll_ctl(ADD/MOD/DEL)</w:t>
      </w:r>
      <w:r>
        <w:rPr>
          <w:rFonts w:ascii="Calibri" w:hAnsi="Calibri" w:eastAsia="宋体"/>
          <w:sz w:val="21"/>
        </w:rPr>
        <w:t xml:space="preserve"> 是 O(log n)，只在注册/修改时发生。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就绪链表（rdllist）</w:t>
      </w:r>
      <w:r>
        <w:rPr>
          <w:rFonts w:ascii="Calibri" w:hAnsi="Calibri" w:eastAsia="宋体"/>
          <w:sz w:val="21"/>
        </w:rPr>
        <w:t xml:space="preserve">：当某个 fd 上有事件到达，内核通过该 fd 的等待队列回调 </w:t>
      </w:r>
      <w:r>
        <w:rPr>
          <w:rFonts w:ascii="Consolas" w:hAnsi="Consolas" w:eastAsia="Consolas"/>
          <w:color w:val="A31D1D"/>
          <w:sz w:val="20"/>
        </w:rPr>
        <w:t>ep_poll_callback</w:t>
      </w:r>
      <w:r>
        <w:rPr>
          <w:rFonts w:ascii="Calibri" w:hAnsi="Calibri" w:eastAsia="宋体"/>
          <w:sz w:val="21"/>
        </w:rPr>
        <w:t xml:space="preserve">，把这个 fd 对应的 </w:t>
      </w:r>
      <w:r>
        <w:rPr>
          <w:rFonts w:ascii="Consolas" w:hAnsi="Consolas" w:eastAsia="Consolas"/>
          <w:color w:val="A31D1D"/>
          <w:sz w:val="20"/>
        </w:rPr>
        <w:t>epitem</w:t>
      </w:r>
      <w:r>
        <w:rPr>
          <w:rFonts w:ascii="Calibri" w:hAnsi="Calibri" w:eastAsia="宋体"/>
          <w:sz w:val="21"/>
        </w:rPr>
        <w:t xml:space="preserve"> 挂到就绪链表上。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的工作因此变成：</w:t>
      </w:r>
      <w:r>
        <w:rPr>
          <w:rFonts w:ascii="Calibri" w:hAnsi="Calibri" w:eastAsia="宋体"/>
          <w:b/>
          <w:sz w:val="21"/>
        </w:rPr>
        <w:t>如果就绪链表为空就睡眠，否则把链表上的事件拷到用户数组</w:t>
      </w:r>
      <w:r>
        <w:rPr>
          <w:rFonts w:ascii="Calibri" w:hAnsi="Calibri" w:eastAsia="宋体"/>
          <w:sz w:val="21"/>
        </w:rPr>
        <w:t>。复杂度是 O(就绪数 k)，与总连接数 n 无关。这正是它相对 select/poll 的本质优势。</w:t>
      </w:r>
    </w:p>
    <w:p>
      <w:pPr>
        <w:pStyle w:val="Heading2"/>
      </w:pPr>
      <w:r>
        <w:t>4.2 select / poll / epoll 对比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675"/>
        <w:gridCol w:w="2278"/>
        <w:gridCol w:w="2152"/>
        <w:gridCol w:w="2512"/>
      </w:tblGrid>
      <w:tr>
        <w:trPr>
          <w:cantSplit w:val="true"/>
          <w:tblHeader w:val="true"/>
        </w:trPr>
        <w:tc>
          <w:tcPr>
            <w:tcW w:type="dxa" w:w="167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227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select</w:t>
            </w:r>
          </w:p>
        </w:tc>
        <w:tc>
          <w:tcPr>
            <w:tcW w:type="dxa" w:w="215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poll</w:t>
            </w:r>
          </w:p>
        </w:tc>
        <w:tc>
          <w:tcPr>
            <w:tcW w:type="dxa" w:w="251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epoll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数据结构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位图 </w:t>
            </w:r>
            <w:r>
              <w:rPr>
                <w:rFonts w:ascii="Consolas" w:hAnsi="Consolas" w:eastAsia="Consolas"/>
                <w:color w:val="A31D1D"/>
                <w:sz w:val="17"/>
              </w:rPr>
              <w:t>fd_set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pollfd</w:t>
            </w:r>
            <w:r>
              <w:rPr>
                <w:rFonts w:ascii="Calibri" w:hAnsi="Calibri" w:eastAsia="宋体"/>
                <w:sz w:val="18"/>
              </w:rPr>
              <w:t xml:space="preserve"> 数组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内核红黑树 + 就绪链表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单进程 fd 上限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FD_SETSIZE</w:t>
            </w:r>
            <w:r>
              <w:rPr>
                <w:rFonts w:ascii="Calibri" w:hAnsi="Calibri" w:eastAsia="宋体"/>
                <w:sz w:val="18"/>
              </w:rPr>
              <w:t>（通常 1024，编译期固定）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无硬上限，受 </w:t>
            </w:r>
            <w:r>
              <w:rPr>
                <w:rFonts w:ascii="Consolas" w:hAnsi="Consolas" w:eastAsia="Consolas"/>
                <w:color w:val="A31D1D"/>
                <w:sz w:val="17"/>
              </w:rPr>
              <w:t>RLIMIT_NOFILE</w:t>
            </w:r>
            <w:r>
              <w:rPr>
                <w:rFonts w:ascii="Calibri" w:hAnsi="Calibri" w:eastAsia="宋体"/>
                <w:sz w:val="18"/>
              </w:rPr>
              <w:t xml:space="preserve"> 限制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受 </w:t>
            </w:r>
            <w:r>
              <w:rPr>
                <w:rFonts w:ascii="Consolas" w:hAnsi="Consolas" w:eastAsia="Consolas"/>
                <w:color w:val="A31D1D"/>
                <w:sz w:val="17"/>
              </w:rPr>
              <w:t>max_user_watches</w:t>
            </w:r>
            <w:r>
              <w:rPr>
                <w:rFonts w:ascii="Calibri" w:hAnsi="Calibri" w:eastAsia="宋体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A31D1D"/>
                <w:sz w:val="17"/>
              </w:rPr>
              <w:t>RLIMIT_NOFILE</w:t>
            </w:r>
            <w:r>
              <w:rPr>
                <w:rFonts w:ascii="Calibri" w:hAnsi="Calibri" w:eastAsia="宋体"/>
                <w:sz w:val="18"/>
              </w:rPr>
              <w:t xml:space="preserve"> 限制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每次调用开销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O(n) 扫描 + 全量拷贝 fd_set 进出内核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O(n) 扫描 + 全量拷贝 pollfd 数组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O(k) 拷贝就绪事件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 万连接时的单次开销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不可能（超 1024）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每次约 80 KB 拷贝 + 1 万次遍历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无事件时几乎为零；100 个就绪仅拷 1.2 KB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事件注册成本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每次调用重建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每次调用重建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epoll_ctl</w:t>
            </w:r>
            <w:r>
              <w:rPr>
                <w:rFonts w:ascii="Calibri" w:hAnsi="Calibri" w:eastAsia="宋体"/>
                <w:sz w:val="18"/>
              </w:rPr>
              <w:t xml:space="preserve"> 一次，长期有效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触发模式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仅水平触发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仅水平触发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LT / ET / EPOLLONESHOT</w:t>
            </w:r>
          </w:p>
        </w:tc>
      </w:tr>
      <w:tr>
        <w:trPr>
          <w:cantSplit w:val="true"/>
        </w:trPr>
        <w:tc>
          <w:tcPr>
            <w:tcW w:type="dxa" w:w="167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可移植性</w:t>
            </w:r>
          </w:p>
        </w:tc>
        <w:tc>
          <w:tcPr>
            <w:tcW w:type="dxa" w:w="227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全平台</w:t>
            </w:r>
          </w:p>
        </w:tc>
        <w:tc>
          <w:tcPr>
            <w:tcW w:type="dxa" w:w="215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全平台</w:t>
            </w:r>
          </w:p>
        </w:tc>
        <w:tc>
          <w:tcPr>
            <w:tcW w:type="dxa" w:w="25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Linux 专有（kqueue 为 BSD 等价物）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一个具体的数字对比：1 万连接、每秒 1000 个事件。poll 方案每秒要做 1000 次 × 1 万 = 10^7 次内核遍历与 80 MB 拷贝；epoll 方案每秒只处理 1000 个事件，拷贝 12 KB。差距在三个数量级以上。</w:t>
      </w: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>但 select 并非一无是处：fd 少于 100、需要跨 Windows/macOS/Linux 移植、或代码体量极小的场景，select 的零依赖与可移植性仍然占优。epoll 的优势只在</w:t>
      </w:r>
      <w:r>
        <w:rPr>
          <w:rFonts w:ascii="Calibri" w:hAnsi="Calibri" w:eastAsia="宋体"/>
          <w:b/>
          <w:i/>
          <w:color w:val="555555"/>
          <w:sz w:val="19"/>
        </w:rPr>
        <w:t>大并发 + 长连接</w:t>
      </w:r>
      <w:r>
        <w:rPr>
          <w:rFonts w:ascii="Calibri" w:hAnsi="Calibri" w:eastAsia="宋体"/>
          <w:i/>
          <w:color w:val="555555"/>
          <w:sz w:val="19"/>
        </w:rPr>
        <w:t>时成立。</w:t>
      </w:r>
    </w:p>
    <w:p>
      <w:pPr>
        <w:pStyle w:val="Heading2"/>
      </w:pPr>
      <w:r>
        <w:t>4.3 水平触发与边沿触发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777"/>
        <w:gridCol w:w="3324"/>
        <w:gridCol w:w="3516"/>
      </w:tblGrid>
      <w:tr>
        <w:trPr>
          <w:cantSplit w:val="true"/>
          <w:tblHeader w:val="true"/>
        </w:trPr>
        <w:tc>
          <w:tcPr>
            <w:tcW w:type="dxa" w:w="177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332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LT（水平触发，默认）</w:t>
            </w:r>
          </w:p>
        </w:tc>
        <w:tc>
          <w:tcPr>
            <w:tcW w:type="dxa" w:w="351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ET（边沿触发）</w:t>
            </w:r>
          </w:p>
        </w:tc>
      </w:tr>
      <w:tr>
        <w:trPr>
          <w:cantSplit w:val="true"/>
        </w:trPr>
        <w:tc>
          <w:tcPr>
            <w:tcW w:type="dxa" w:w="17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通知条件</w:t>
            </w:r>
          </w:p>
        </w:tc>
        <w:tc>
          <w:tcPr>
            <w:tcW w:type="dxa" w:w="33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只要缓冲区还有数据，每次 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  <w:r>
              <w:rPr>
                <w:rFonts w:ascii="Calibri" w:hAnsi="Calibri" w:eastAsia="宋体"/>
                <w:sz w:val="18"/>
              </w:rPr>
              <w:t xml:space="preserve"> 都报</w:t>
            </w:r>
          </w:p>
        </w:tc>
        <w:tc>
          <w:tcPr>
            <w:tcW w:type="dxa" w:w="351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只在状态变化时报一次</w:t>
            </w:r>
          </w:p>
        </w:tc>
      </w:tr>
      <w:tr>
        <w:trPr>
          <w:cantSplit w:val="true"/>
        </w:trPr>
        <w:tc>
          <w:tcPr>
            <w:tcW w:type="dxa" w:w="17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编程要求</w:t>
            </w:r>
          </w:p>
        </w:tc>
        <w:tc>
          <w:tcPr>
            <w:tcW w:type="dxa" w:w="33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读多少都行，没读完下次还会通知</w:t>
            </w:r>
          </w:p>
        </w:tc>
        <w:tc>
          <w:tcPr>
            <w:tcW w:type="dxa" w:w="351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必须一次读到 EAGAIN</w:t>
            </w:r>
            <w:r>
              <w:rPr>
                <w:rFonts w:ascii="Calibri" w:hAnsi="Calibri" w:eastAsia="宋体"/>
                <w:sz w:val="18"/>
              </w:rPr>
              <w:t>，否则数据滞留且不再通知</w:t>
            </w:r>
          </w:p>
        </w:tc>
      </w:tr>
      <w:tr>
        <w:trPr>
          <w:cantSplit w:val="true"/>
        </w:trPr>
        <w:tc>
          <w:tcPr>
            <w:tcW w:type="dxa" w:w="17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代码复杂度</w:t>
            </w:r>
          </w:p>
        </w:tc>
        <w:tc>
          <w:tcPr>
            <w:tcW w:type="dxa" w:w="33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低</w:t>
            </w:r>
          </w:p>
        </w:tc>
        <w:tc>
          <w:tcPr>
            <w:tcW w:type="dxa" w:w="351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高，需要循环读写</w:t>
            </w:r>
          </w:p>
        </w:tc>
      </w:tr>
      <w:tr>
        <w:trPr>
          <w:cantSplit w:val="true"/>
        </w:trPr>
        <w:tc>
          <w:tcPr>
            <w:tcW w:type="dxa" w:w="17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系统调用次数</w:t>
            </w:r>
          </w:p>
        </w:tc>
        <w:tc>
          <w:tcPr>
            <w:tcW w:type="dxa" w:w="33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多（同一份数据可能被多次通知）</w:t>
            </w:r>
          </w:p>
        </w:tc>
        <w:tc>
          <w:tcPr>
            <w:tcW w:type="dxa" w:w="351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少（状态变化才唤醒）</w:t>
            </w:r>
          </w:p>
        </w:tc>
      </w:tr>
      <w:tr>
        <w:trPr>
          <w:cantSplit w:val="true"/>
        </w:trPr>
        <w:tc>
          <w:tcPr>
            <w:tcW w:type="dxa" w:w="17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惊群影响</w:t>
            </w:r>
          </w:p>
        </w:tc>
        <w:tc>
          <w:tcPr>
            <w:tcW w:type="dxa" w:w="33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多线程下更易重复唤醒</w:t>
            </w:r>
          </w:p>
        </w:tc>
        <w:tc>
          <w:tcPr>
            <w:tcW w:type="dxa" w:w="351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较小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本项目选择 ET，理由有三</w:t>
      </w:r>
      <w:r>
        <w:rPr>
          <w:rFonts w:ascii="Calibri" w:hAnsi="Calibri" w:eastAsia="宋体"/>
          <w:sz w:val="21"/>
        </w:rPr>
        <w:t>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>1. 配合非阻塞 fd，一次事件回调里把数据读干净，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的返回次数与真实事件数一一对应，没有"通知了但没数据可读"的空转。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>2. ET 天然要求"读干净"，这迫使代码必须正确处理半包与缓冲区，正好与协议解码的需求吻合。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>3. 在大量空闲连接（IM、推送场景的典型形态）下，LT 的重复通知会带来可观测的额外 CPU。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ET 的代价</w:t>
      </w:r>
      <w:r>
        <w:rPr>
          <w:rFonts w:ascii="Calibri" w:hAnsi="Calibri" w:eastAsia="宋体"/>
          <w:sz w:val="21"/>
        </w:rPr>
        <w:t>是三条必须遵守的纪律，任何一条违反都会表现为"偶发丢消息"这种极难排查的 bug：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// 纪律 1：读必须循环到 EAGAIN</w:t>
        <w:br/>
      </w:r>
      <w:r>
        <w:rPr>
          <w:rFonts w:ascii="Consolas" w:hAnsi="Consolas" w:eastAsia="Consolas"/>
          <w:sz w:val="17"/>
        </w:rPr>
        <w:t>for (;;) {</w:t>
        <w:br/>
      </w:r>
      <w:r>
        <w:rPr>
          <w:rFonts w:ascii="Consolas" w:hAnsi="Consolas" w:eastAsia="Consolas"/>
          <w:sz w:val="17"/>
        </w:rPr>
        <w:t xml:space="preserve">    ssize_t n = ::read(fd_, buf, sizeof buf);</w:t>
        <w:br/>
      </w:r>
      <w:r>
        <w:rPr>
          <w:rFonts w:ascii="Consolas" w:hAnsi="Consolas" w:eastAsia="Consolas"/>
          <w:sz w:val="17"/>
        </w:rPr>
        <w:t xml:space="preserve">    if (n &gt; 0)  { /* 处理数据，继续读 */ }</w:t>
        <w:br/>
      </w:r>
      <w:r>
        <w:rPr>
          <w:rFonts w:ascii="Consolas" w:hAnsi="Consolas" w:eastAsia="Consolas"/>
          <w:sz w:val="17"/>
        </w:rPr>
        <w:t xml:space="preserve">    else if (n == 0) { /* 对端关闭，读到 EOF */ break; }</w:t>
        <w:br/>
      </w:r>
      <w:r>
        <w:rPr>
          <w:rFonts w:ascii="Consolas" w:hAnsi="Consolas" w:eastAsia="Consolas"/>
          <w:sz w:val="17"/>
        </w:rPr>
        <w:t xml:space="preserve">    else {</w:t>
        <w:br/>
      </w:r>
      <w:r>
        <w:rPr>
          <w:rFonts w:ascii="Consolas" w:hAnsi="Consolas" w:eastAsia="Consolas"/>
          <w:sz w:val="17"/>
        </w:rPr>
        <w:t xml:space="preserve">        if (errno == EAGAIN || errno == EWOULDBLOCK) break; // 读干净了</w:t>
        <w:br/>
      </w:r>
      <w:r>
        <w:rPr>
          <w:rFonts w:ascii="Consolas" w:hAnsi="Consolas" w:eastAsia="Consolas"/>
          <w:sz w:val="17"/>
        </w:rPr>
        <w:t xml:space="preserve">        if (errno == EINTR) continue;                       // 被信号打断，重试</w:t>
        <w:br/>
      </w:r>
      <w:r>
        <w:rPr>
          <w:rFonts w:ascii="Consolas" w:hAnsi="Consolas" w:eastAsia="Consolas"/>
          <w:sz w:val="17"/>
        </w:rPr>
        <w:t xml:space="preserve">        /* 真错误 */ break;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纪律 2：accept 也要循环到 EAGAIN</w:t>
        <w:br/>
      </w:r>
      <w:r>
        <w:rPr>
          <w:rFonts w:ascii="Consolas" w:hAnsi="Consolas" w:eastAsia="Consolas"/>
          <w:sz w:val="17"/>
        </w:rPr>
        <w:t>// 纪律 3：写只在"有剩余数据"时关注 EPOLLOUT，写完立即取消关注</w:t>
      </w:r>
    </w:p>
    <w:p>
      <w:pPr>
        <w:pStyle w:val="Heading2"/>
      </w:pPr>
      <w:r>
        <w:t>4.4 epoll 使用中的六个坑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461"/>
        <w:gridCol w:w="1895"/>
        <w:gridCol w:w="2492"/>
        <w:gridCol w:w="2769"/>
      </w:tblGrid>
      <w:tr>
        <w:trPr>
          <w:cantSplit w:val="true"/>
          <w:tblHeader w:val="true"/>
        </w:trPr>
        <w:tc>
          <w:tcPr>
            <w:tcW w:type="dxa" w:w="146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坑</w:t>
            </w:r>
          </w:p>
        </w:tc>
        <w:tc>
          <w:tcPr>
            <w:tcW w:type="dxa" w:w="189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现象</w:t>
            </w:r>
          </w:p>
        </w:tc>
        <w:tc>
          <w:tcPr>
            <w:tcW w:type="dxa" w:w="249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原因</w:t>
            </w:r>
          </w:p>
        </w:tc>
        <w:tc>
          <w:tcPr>
            <w:tcW w:type="dxa" w:w="276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ET 只读一次</w:t>
            </w:r>
          </w:p>
        </w:tc>
        <w:tc>
          <w:tcPr>
            <w:tcW w:type="dxa" w:w="189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高负载下偶发丢包</w:t>
            </w:r>
          </w:p>
        </w:tc>
        <w:tc>
          <w:tcPr>
            <w:tcW w:type="dxa" w:w="24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内核缓冲区剩余数据不再触发通知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循环读到 EAGAIN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边写边关注 EPOLLOUT</w:t>
            </w:r>
          </w:p>
        </w:tc>
        <w:tc>
          <w:tcPr>
            <w:tcW w:type="dxa" w:w="189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CPU 100%，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  <w:r>
              <w:rPr>
                <w:rFonts w:ascii="Calibri" w:hAnsi="Calibri" w:eastAsia="宋体"/>
                <w:sz w:val="18"/>
              </w:rPr>
              <w:t xml:space="preserve"> 立即返回</w:t>
            </w:r>
          </w:p>
        </w:tc>
        <w:tc>
          <w:tcPr>
            <w:tcW w:type="dxa" w:w="24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发送缓冲区可写是常态，LT 下持续触发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只在 output buffer 非空时 </w:t>
            </w:r>
            <w:r>
              <w:rPr>
                <w:rFonts w:ascii="Consolas" w:hAnsi="Consolas" w:eastAsia="Consolas"/>
                <w:color w:val="A31D1D"/>
                <w:sz w:val="17"/>
              </w:rPr>
              <w:t>enableWriting()</w:t>
            </w:r>
            <w:r>
              <w:rPr>
                <w:rFonts w:ascii="Calibri" w:hAnsi="Calibri" w:eastAsia="宋体"/>
                <w:sz w:val="18"/>
              </w:rPr>
              <w:t xml:space="preserve">，写完 </w:t>
            </w:r>
            <w:r>
              <w:rPr>
                <w:rFonts w:ascii="Consolas" w:hAnsi="Consolas" w:eastAsia="Consolas"/>
                <w:color w:val="A31D1D"/>
                <w:sz w:val="17"/>
              </w:rPr>
              <w:t>disableWriting()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accept 惊群</w:t>
            </w:r>
          </w:p>
        </w:tc>
        <w:tc>
          <w:tcPr>
            <w:tcW w:type="dxa" w:w="189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多线程下唤醒全部 acceptor</w:t>
            </w:r>
          </w:p>
        </w:tc>
        <w:tc>
          <w:tcPr>
            <w:tcW w:type="dxa" w:w="24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多线程等待同一 listen fd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单 Acceptor + 主从模型；或 </w:t>
            </w:r>
            <w:r>
              <w:rPr>
                <w:rFonts w:ascii="Consolas" w:hAnsi="Consolas" w:eastAsia="Consolas"/>
                <w:color w:val="A31D1D"/>
                <w:sz w:val="17"/>
              </w:rPr>
              <w:t>SO_REUSEPORT</w:t>
            </w:r>
            <w:r>
              <w:rPr>
                <w:rFonts w:ascii="Calibri" w:hAnsi="Calibri" w:eastAsia="宋体"/>
                <w:sz w:val="18"/>
              </w:rPr>
              <w:t xml:space="preserve"> 每线程独立 listen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fd 耗尽</w:t>
            </w:r>
          </w:p>
        </w:tc>
        <w:tc>
          <w:tcPr>
            <w:tcW w:type="dxa" w:w="189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accept</w:t>
            </w:r>
            <w:r>
              <w:rPr>
                <w:rFonts w:ascii="Calibri" w:hAnsi="Calibri" w:eastAsia="宋体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color w:val="A31D1D"/>
                <w:sz w:val="17"/>
              </w:rPr>
              <w:t>EMFILE</w:t>
            </w:r>
            <w:r>
              <w:rPr>
                <w:rFonts w:ascii="Calibri" w:hAnsi="Calibri" w:eastAsia="宋体"/>
                <w:sz w:val="18"/>
              </w:rPr>
              <w:t>，连接卡死</w:t>
            </w:r>
          </w:p>
        </w:tc>
        <w:tc>
          <w:tcPr>
            <w:tcW w:type="dxa" w:w="24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进程 fd 用尽，accept 失败但 listen fd 仍可读，导致 LT 下无限触发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预留一个 idle fd，</w:t>
            </w:r>
            <w:r>
              <w:rPr>
                <w:rFonts w:ascii="Consolas" w:hAnsi="Consolas" w:eastAsia="Consolas"/>
                <w:color w:val="A31D1D"/>
                <w:sz w:val="17"/>
              </w:rPr>
              <w:t>EMFILE</w:t>
            </w:r>
            <w:r>
              <w:rPr>
                <w:rFonts w:ascii="Calibri" w:hAnsi="Calibri" w:eastAsia="宋体"/>
                <w:sz w:val="18"/>
              </w:rPr>
              <w:t xml:space="preserve"> 时关闭它、accept 后立刻 close 新连接、再重开 idle fd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忘记 EPOLLRDHUP</w:t>
            </w:r>
          </w:p>
        </w:tc>
        <w:tc>
          <w:tcPr>
            <w:tcW w:type="dxa" w:w="189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对端半关闭后不感知</w:t>
            </w:r>
          </w:p>
        </w:tc>
        <w:tc>
          <w:tcPr>
            <w:tcW w:type="dxa" w:w="24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只关注 EPOLLIN，未处理 </w:t>
            </w:r>
            <w:r>
              <w:rPr>
                <w:rFonts w:ascii="Consolas" w:hAnsi="Consolas" w:eastAsia="Consolas"/>
                <w:color w:val="A31D1D"/>
                <w:sz w:val="17"/>
              </w:rPr>
              <w:t>shutdown(SHUT_WR)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注册 </w:t>
            </w:r>
            <w:r>
              <w:rPr>
                <w:rFonts w:ascii="Consolas" w:hAnsi="Consolas" w:eastAsia="Consolas"/>
                <w:color w:val="A31D1D"/>
                <w:sz w:val="17"/>
              </w:rPr>
              <w:t>EPOLLRDHUP</w:t>
            </w:r>
            <w:r>
              <w:rPr>
                <w:rFonts w:ascii="Calibri" w:hAnsi="Calibri" w:eastAsia="宋体"/>
                <w:sz w:val="18"/>
              </w:rPr>
              <w:t>，区分"读端关闭"与"连接错误"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事件与对象生命周期错配</w:t>
            </w:r>
          </w:p>
        </w:tc>
        <w:tc>
          <w:tcPr>
            <w:tcW w:type="dxa" w:w="189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回调中 delete 连接导致 use-after-free</w:t>
            </w:r>
          </w:p>
        </w:tc>
        <w:tc>
          <w:tcPr>
            <w:tcW w:type="dxa" w:w="2492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  <w:r>
              <w:rPr>
                <w:rFonts w:ascii="Calibri" w:hAnsi="Calibri" w:eastAsia="宋体"/>
                <w:sz w:val="18"/>
              </w:rPr>
              <w:t xml:space="preserve"> 返回的 events 数组仍持有 fd</w:t>
            </w:r>
          </w:p>
        </w:tc>
        <w:tc>
          <w:tcPr>
            <w:tcW w:type="dxa" w:w="276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事件处理期间延迟销毁（见 9.4 节）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4.5 为什么不用 kqueue / IOCP / 共享 epoll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kqueue</w:t>
      </w:r>
      <w:r>
        <w:rPr>
          <w:rFonts w:ascii="Calibri" w:hAnsi="Calibri" w:eastAsia="宋体"/>
          <w:sz w:val="21"/>
        </w:rPr>
        <w:t>：API 设计比 epoll 更统一（</w:t>
      </w:r>
      <w:r>
        <w:rPr>
          <w:rFonts w:ascii="Consolas" w:hAnsi="Consolas" w:eastAsia="Consolas"/>
          <w:color w:val="A31D1D"/>
          <w:sz w:val="20"/>
        </w:rPr>
        <w:t>kevent</w:t>
      </w:r>
      <w:r>
        <w:rPr>
          <w:rFonts w:ascii="Calibri" w:hAnsi="Calibri" w:eastAsia="宋体"/>
          <w:sz w:val="21"/>
        </w:rPr>
        <w:t xml:space="preserve"> 一次调用同时完成注册与取事件），但只在 BSD/macOS 可用。Linux 是部署目标，用不了。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IOCP</w:t>
      </w:r>
      <w:r>
        <w:rPr>
          <w:rFonts w:ascii="Calibri" w:hAnsi="Calibri" w:eastAsia="宋体"/>
          <w:sz w:val="21"/>
        </w:rPr>
        <w:t>：Windows 的完成端口，是 Proactor 的经典实现，性能优秀，但平台绑定，且与 epoll 的"就绪"语义完全相反，无法用一套代码抽象。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多进程共享同一个 epfd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fork</w:t>
      </w:r>
      <w:r>
        <w:rPr>
          <w:rFonts w:ascii="Calibri" w:hAnsi="Calibri" w:eastAsia="宋体"/>
          <w:sz w:val="21"/>
        </w:rPr>
        <w:t xml:space="preserve"> 后父子共享 epoll 实例是可行的，但多个进程同时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会产生惊群，且连接归属进程不确定，状态无法线程封闭。nginx 改用"每 worker 独立 listen + </w:t>
      </w:r>
      <w:r>
        <w:rPr>
          <w:rFonts w:ascii="Consolas" w:hAnsi="Consolas" w:eastAsia="Consolas"/>
          <w:color w:val="A31D1D"/>
          <w:sz w:val="20"/>
        </w:rPr>
        <w:t>SO_REUSEPORT</w:t>
      </w:r>
      <w:r>
        <w:rPr>
          <w:rFonts w:ascii="Calibri" w:hAnsi="Calibri" w:eastAsia="宋体"/>
          <w:sz w:val="21"/>
        </w:rPr>
        <w:t>"来规避，本质是用内核哈希代替用户态分发。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5. EventLoop：事件循环的实现</w:t>
      </w:r>
    </w:p>
    <w:p>
      <w:pPr>
        <w:pStyle w:val="Heading2"/>
      </w:pPr>
      <w:r>
        <w:t>5.1 核心不变量</w:t>
      </w:r>
    </w:p>
    <w:p>
      <w:pPr>
        <w:ind w:firstLine="0"/>
      </w:pPr>
      <w:r>
        <w:rPr>
          <w:rFonts w:ascii="Calibri" w:hAnsi="Calibri" w:eastAsia="宋体"/>
          <w:sz w:val="21"/>
        </w:rPr>
        <w:t>整个库的正确性建立在一个不变量上：</w:t>
      </w:r>
      <w:r>
        <w:rPr>
          <w:rFonts w:ascii="Calibri" w:hAnsi="Calibri" w:eastAsia="宋体"/>
          <w:b/>
          <w:sz w:val="21"/>
        </w:rPr>
        <w:t>一个 `EventLoop` 对象终生绑定一个线程，一个 `TcpConnection` 终生绑定一个 `EventLoop`</w:t>
      </w:r>
      <w:r>
        <w:rPr>
          <w:rFonts w:ascii="Calibri" w:hAnsi="Calibri" w:eastAsia="宋体"/>
          <w:sz w:val="21"/>
        </w:rPr>
        <w:t>。由此推出：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连接的读写、解码、超时处理全部在该连接所属线程串行执行，无需加锁；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 xml:space="preserve">任何跨线程操作（新连接建立、任务投递、连接销毁）都必须通过 </w:t>
      </w:r>
      <w:r>
        <w:rPr>
          <w:rFonts w:ascii="Consolas" w:hAnsi="Consolas" w:eastAsia="Consolas"/>
          <w:color w:val="A31D1D"/>
          <w:sz w:val="20"/>
        </w:rPr>
        <w:t>runInLoop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color w:val="A31D1D"/>
          <w:sz w:val="20"/>
        </w:rPr>
        <w:t>queueInLoop</w:t>
      </w:r>
      <w:r>
        <w:rPr>
          <w:rFonts w:ascii="Calibri" w:hAnsi="Calibri" w:eastAsia="宋体"/>
          <w:sz w:val="21"/>
        </w:rPr>
        <w:t xml:space="preserve"> 排队到目标线程，而不是直接调用；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color w:val="A31D1D"/>
          <w:sz w:val="20"/>
        </w:rPr>
        <w:t>EventLoop</w:t>
      </w:r>
      <w:r>
        <w:rPr>
          <w:rFonts w:ascii="Calibri" w:hAnsi="Calibri" w:eastAsia="宋体"/>
          <w:sz w:val="21"/>
        </w:rPr>
        <w:t xml:space="preserve"> 的 </w:t>
      </w:r>
      <w:r>
        <w:rPr>
          <w:rFonts w:ascii="Consolas" w:hAnsi="Consolas" w:eastAsia="Consolas"/>
          <w:color w:val="A31D1D"/>
          <w:sz w:val="20"/>
        </w:rPr>
        <w:t>loop()</w:t>
      </w:r>
      <w:r>
        <w:rPr>
          <w:rFonts w:ascii="Calibri" w:hAnsi="Calibri" w:eastAsia="宋体"/>
          <w:sz w:val="21"/>
        </w:rPr>
        <w:t xml:space="preserve"> 只能由创建它的线程调用，其他线程调用属于未定义行为（用 </w:t>
      </w:r>
      <w:r>
        <w:rPr>
          <w:rFonts w:ascii="Consolas" w:hAnsi="Consolas" w:eastAsia="Consolas"/>
          <w:color w:val="A31D1D"/>
          <w:sz w:val="20"/>
        </w:rPr>
        <w:t>assertInLoopThread</w:t>
      </w:r>
      <w:r>
        <w:rPr>
          <w:rFonts w:ascii="Calibri" w:hAnsi="Calibri" w:eastAsia="宋体"/>
          <w:sz w:val="21"/>
        </w:rPr>
        <w:t xml:space="preserve"> 在 debug 版捕获）。</w:t>
      </w:r>
    </w:p>
    <w:p>
      <w:pPr>
        <w:ind w:firstLine="0"/>
      </w:pPr>
      <w:r>
        <w:rPr>
          <w:rFonts w:ascii="Calibri" w:hAnsi="Calibri" w:eastAsia="宋体"/>
          <w:sz w:val="21"/>
        </w:rPr>
        <w:t>这条不变量是用"少量跨线程投递"换掉了"大量细粒度锁"，是后面所有并发讨论的前提。</w:t>
      </w:r>
    </w:p>
    <w:p>
      <w:pPr>
        <w:pStyle w:val="Heading2"/>
      </w:pPr>
      <w:r>
        <w:t>5.2 事件循环主体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EventLoop::loop() {</w:t>
        <w:br/>
      </w:r>
      <w:r>
        <w:rPr>
          <w:rFonts w:ascii="Consolas" w:hAnsi="Consolas" w:eastAsia="Consolas"/>
          <w:sz w:val="17"/>
        </w:rPr>
        <w:t xml:space="preserve">    assertInLoopThread();</w:t>
        <w:br/>
      </w:r>
      <w:r>
        <w:rPr>
          <w:rFonts w:ascii="Consolas" w:hAnsi="Consolas" w:eastAsia="Consolas"/>
          <w:sz w:val="17"/>
        </w:rPr>
        <w:t xml:space="preserve">    looping_ = true;</w:t>
        <w:br/>
      </w:r>
      <w:r>
        <w:rPr>
          <w:rFonts w:ascii="Consolas" w:hAnsi="Consolas" w:eastAsia="Consolas"/>
          <w:sz w:val="17"/>
        </w:rPr>
        <w:t xml:space="preserve">    quit_ = false;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while (!quit_) {</w:t>
        <w:br/>
      </w:r>
      <w:r>
        <w:rPr>
          <w:rFonts w:ascii="Consolas" w:hAnsi="Consolas" w:eastAsia="Consolas"/>
          <w:sz w:val="17"/>
        </w:rPr>
        <w:t xml:space="preserve">        activeChannels_.clear();</w:t>
        <w:br/>
      </w:r>
      <w:r>
        <w:rPr>
          <w:rFonts w:ascii="Consolas" w:hAnsi="Consolas" w:eastAsia="Consolas"/>
          <w:sz w:val="17"/>
        </w:rPr>
        <w:t xml:space="preserve">        // 1) 阻塞等待事件，超时时间由最近的定时器决定</w:t>
        <w:br/>
      </w:r>
      <w:r>
        <w:rPr>
          <w:rFonts w:ascii="Consolas" w:hAnsi="Consolas" w:eastAsia="Consolas"/>
          <w:sz w:val="17"/>
        </w:rPr>
        <w:t xml:space="preserve">        pollReturnTime_ = poller_-&gt;poll(timerQueue_-&gt;nextTimeoutMs(), &amp;activeChannels_);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// 2) 分发就绪事件</w:t>
        <w:br/>
      </w:r>
      <w:r>
        <w:rPr>
          <w:rFonts w:ascii="Consolas" w:hAnsi="Consolas" w:eastAsia="Consolas"/>
          <w:sz w:val="17"/>
        </w:rPr>
        <w:t xml:space="preserve">        for (Channel* channel : activeChannels_) {</w:t>
        <w:br/>
      </w:r>
      <w:r>
        <w:rPr>
          <w:rFonts w:ascii="Consolas" w:hAnsi="Consolas" w:eastAsia="Consolas"/>
          <w:sz w:val="17"/>
        </w:rPr>
        <w:t xml:space="preserve">            currentActiveChannel_ = channel;</w:t>
        <w:br/>
      </w:r>
      <w:r>
        <w:rPr>
          <w:rFonts w:ascii="Consolas" w:hAnsi="Consolas" w:eastAsia="Consolas"/>
          <w:sz w:val="17"/>
        </w:rPr>
        <w:t xml:space="preserve">            channel-&gt;handleEvent(pollReturnTime_);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  currentActiveChannel_ = nullptr;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// 3) 执行跨线程投递的待办任务</w:t>
        <w:br/>
      </w:r>
      <w:r>
        <w:rPr>
          <w:rFonts w:ascii="Consolas" w:hAnsi="Consolas" w:eastAsia="Consolas"/>
          <w:sz w:val="17"/>
        </w:rPr>
        <w:t xml:space="preserve">        doPendingFunctors();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looping_ = false;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>三个阶段的顺序有讲究：</w:t>
      </w:r>
      <w:r>
        <w:rPr>
          <w:rFonts w:ascii="Calibri" w:hAnsi="Calibri" w:eastAsia="宋体"/>
          <w:b/>
          <w:sz w:val="21"/>
        </w:rPr>
        <w:t>先处理 IO，再处理待办队列</w:t>
      </w:r>
      <w:r>
        <w:rPr>
          <w:rFonts w:ascii="Calibri" w:hAnsi="Calibri" w:eastAsia="宋体"/>
          <w:sz w:val="21"/>
        </w:rPr>
        <w:t>。如果反过来，一个"注册了就要立即触发"的任务可能在本轮 poll 之前修改了 Channel 状态，导致本轮事件与对象状态不一致。而放在 IO 之后，本轮所有事件都已经在一致的对象状态下处理完毕。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doPendingFunctors</w:t>
      </w:r>
      <w:r>
        <w:rPr>
          <w:rFonts w:ascii="Calibri" w:hAnsi="Calibri" w:eastAsia="宋体"/>
          <w:sz w:val="21"/>
        </w:rPr>
        <w:t xml:space="preserve"> 采用"交换后执行"的写法，避免在执行任务时长时间持锁：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EventLoop::doPendingFunctors() {</w:t>
        <w:br/>
      </w:r>
      <w:r>
        <w:rPr>
          <w:rFonts w:ascii="Consolas" w:hAnsi="Consolas" w:eastAsia="Consolas"/>
          <w:sz w:val="17"/>
        </w:rPr>
        <w:t xml:space="preserve">    std::vector&lt;Functor&gt; functors;</w:t>
        <w:br/>
      </w:r>
      <w:r>
        <w:rPr>
          <w:rFonts w:ascii="Consolas" w:hAnsi="Consolas" w:eastAsia="Consolas"/>
          <w:sz w:val="17"/>
        </w:rPr>
        <w:t xml:space="preserve">    callingPendingFunctors_ = true;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std::lock_guard&lt;std::mutex&gt; lock(mutex_);</w:t>
        <w:br/>
      </w:r>
      <w:r>
        <w:rPr>
          <w:rFonts w:ascii="Consolas" w:hAnsi="Consolas" w:eastAsia="Consolas"/>
          <w:sz w:val="17"/>
        </w:rPr>
        <w:t xml:space="preserve">        functors.swap(pendingFunctors_);   // 持锁时间 O(1)，只换指针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for (const Functor&amp; f : functors) f();</w:t>
        <w:br/>
      </w:r>
      <w:r>
        <w:rPr>
          <w:rFonts w:ascii="Consolas" w:hAnsi="Consolas" w:eastAsia="Consolas"/>
          <w:sz w:val="17"/>
        </w:rPr>
        <w:t xml:space="preserve">    callingPendingFunctors_ = false;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注意 </w:t>
      </w:r>
      <w:r>
        <w:rPr>
          <w:rFonts w:ascii="Consolas" w:hAnsi="Consolas" w:eastAsia="Consolas"/>
          <w:color w:val="A31D1D"/>
          <w:sz w:val="20"/>
        </w:rPr>
        <w:t>callingPendingFunctors_</w:t>
      </w:r>
      <w:r>
        <w:rPr>
          <w:rFonts w:ascii="Calibri" w:hAnsi="Calibri" w:eastAsia="宋体"/>
          <w:sz w:val="21"/>
        </w:rPr>
        <w:t xml:space="preserve"> 的作用：如果任务 A 在执行过程中又调用了 </w:t>
      </w:r>
      <w:r>
        <w:rPr>
          <w:rFonts w:ascii="Consolas" w:hAnsi="Consolas" w:eastAsia="Consolas"/>
          <w:color w:val="A31D1D"/>
          <w:sz w:val="20"/>
        </w:rPr>
        <w:t>queueInLoop(B)</w:t>
      </w:r>
      <w:r>
        <w:rPr>
          <w:rFonts w:ascii="Calibri" w:hAnsi="Calibri" w:eastAsia="宋体"/>
          <w:sz w:val="21"/>
        </w:rPr>
        <w:t xml:space="preserve">，而此时正处于 </w:t>
      </w:r>
      <w:r>
        <w:rPr>
          <w:rFonts w:ascii="Consolas" w:hAnsi="Consolas" w:eastAsia="Consolas"/>
          <w:color w:val="A31D1D"/>
          <w:sz w:val="20"/>
        </w:rPr>
        <w:t>doPendingFunctors</w:t>
      </w:r>
      <w:r>
        <w:rPr>
          <w:rFonts w:ascii="Calibri" w:hAnsi="Calibri" w:eastAsia="宋体"/>
          <w:sz w:val="21"/>
        </w:rPr>
        <w:t xml:space="preserve"> 中，B 被放进队列后本轮不会再执行，必须主动 </w:t>
      </w:r>
      <w:r>
        <w:rPr>
          <w:rFonts w:ascii="Consolas" w:hAnsi="Consolas" w:eastAsia="Consolas"/>
          <w:color w:val="A31D1D"/>
          <w:sz w:val="20"/>
        </w:rPr>
        <w:t>wakeup()</w:t>
      </w:r>
      <w:r>
        <w:rPr>
          <w:rFonts w:ascii="Calibri" w:hAnsi="Calibri" w:eastAsia="宋体"/>
          <w:sz w:val="21"/>
        </w:rPr>
        <w:t>，否则 B 要等到下一次事件到来才被执行，极端情况下（无后续 IO）会永久挂起。</w:t>
      </w:r>
    </w:p>
    <w:p>
      <w:pPr>
        <w:pStyle w:val="Heading2"/>
      </w:pPr>
      <w:r>
        <w:t>5.3 跨线程唤醒：为什么用 eventfd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主线程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阻塞时，其他线程往队列里塞了任务，必须让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立刻返回。做法是创建一个"唤醒 fd"注册到 epoll，写它即可唤醒。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636"/>
        <w:gridCol w:w="2599"/>
        <w:gridCol w:w="3253"/>
        <w:gridCol w:w="1129"/>
      </w:tblGrid>
      <w:tr>
        <w:trPr>
          <w:cantSplit w:val="true"/>
          <w:tblHeader w:val="true"/>
        </w:trPr>
        <w:tc>
          <w:tcPr>
            <w:tcW w:type="dxa" w:w="163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方案</w:t>
            </w:r>
          </w:p>
        </w:tc>
        <w:tc>
          <w:tcPr>
            <w:tcW w:type="dxa" w:w="259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优点</w:t>
            </w:r>
          </w:p>
        </w:tc>
        <w:tc>
          <w:tcPr>
            <w:tcW w:type="dxa" w:w="325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缺点</w:t>
            </w:r>
          </w:p>
        </w:tc>
        <w:tc>
          <w:tcPr>
            <w:tcW w:type="dxa" w:w="112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pipe</w:t>
            </w:r>
          </w:p>
        </w:tc>
        <w:tc>
          <w:tcPr>
            <w:tcW w:type="dxa" w:w="25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通用、可移植</w:t>
            </w:r>
          </w:p>
        </w:tc>
        <w:tc>
          <w:tcPr>
            <w:tcW w:type="dxa" w:w="325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占 2 个 fd；需要读空管道；读写缓冲区语义较重</w:t>
            </w:r>
          </w:p>
        </w:tc>
        <w:tc>
          <w:tcPr>
            <w:tcW w:type="dxa" w:w="112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可用但浪费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eventfd</w:t>
            </w:r>
          </w:p>
        </w:tc>
        <w:tc>
          <w:tcPr>
            <w:tcW w:type="dxa" w:w="25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 个 fd、8 字节计数、内核态信号量语义、</w:t>
            </w:r>
            <w:r>
              <w:rPr>
                <w:rFonts w:ascii="Consolas" w:hAnsi="Consolas" w:eastAsia="Consolas"/>
                <w:color w:val="A31D1D"/>
                <w:sz w:val="17"/>
              </w:rPr>
              <w:t>EFD_NONBLOCK</w:t>
            </w:r>
          </w:p>
        </w:tc>
        <w:tc>
          <w:tcPr>
            <w:tcW w:type="dxa" w:w="325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Linux 专有</w:t>
            </w:r>
          </w:p>
        </w:tc>
        <w:tc>
          <w:tcPr>
            <w:tcW w:type="dxa" w:w="112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采用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socketpair</w:t>
            </w:r>
          </w:p>
        </w:tc>
        <w:tc>
          <w:tcPr>
            <w:tcW w:type="dxa" w:w="25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可移植、可传数据</w:t>
            </w:r>
          </w:p>
        </w:tc>
        <w:tc>
          <w:tcPr>
            <w:tcW w:type="dxa" w:w="325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占 2 个 fd</w:t>
            </w:r>
          </w:p>
        </w:tc>
        <w:tc>
          <w:tcPr>
            <w:tcW w:type="dxa" w:w="112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不必要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pthread_kill</w:t>
            </w:r>
            <w:r>
              <w:rPr>
                <w:rFonts w:ascii="Calibri" w:hAnsi="Calibri" w:eastAsia="宋体"/>
                <w:sz w:val="18"/>
              </w:rPr>
              <w:t xml:space="preserve"> + 信号</w:t>
            </w:r>
          </w:p>
        </w:tc>
        <w:tc>
          <w:tcPr>
            <w:tcW w:type="dxa" w:w="25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 fd</w:t>
            </w:r>
          </w:p>
        </w:tc>
        <w:tc>
          <w:tcPr>
            <w:tcW w:type="dxa" w:w="325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信号处理函数只能调用 async-signal-safe 函数；信号会合并丢失；打断系统调用引入 EINTR</w:t>
            </w:r>
          </w:p>
        </w:tc>
        <w:tc>
          <w:tcPr>
            <w:tcW w:type="dxa" w:w="112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危险，不用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timerfd</w:t>
            </w:r>
            <w:r>
              <w:rPr>
                <w:rFonts w:ascii="Calibri" w:hAnsi="Calibri" w:eastAsia="宋体"/>
                <w:sz w:val="18"/>
              </w:rPr>
              <w:t xml:space="preserve"> 定时唤醒</w:t>
            </w:r>
          </w:p>
        </w:tc>
        <w:tc>
          <w:tcPr>
            <w:tcW w:type="dxa" w:w="25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可做超时</w:t>
            </w:r>
          </w:p>
        </w:tc>
        <w:tc>
          <w:tcPr>
            <w:tcW w:type="dxa" w:w="325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有延迟，不实时</w:t>
            </w:r>
          </w:p>
        </w:tc>
        <w:tc>
          <w:tcPr>
            <w:tcW w:type="dxa" w:w="112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不适用</w:t>
            </w:r>
          </w:p>
        </w:tc>
      </w:tr>
    </w:tbl>
    <w:p>
      <w:pPr>
        <w:spacing w:after="40" w:line="144" w:lineRule="auto"/>
      </w:pP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EventLoop::EventLoop() : wakeupFd_(::eventfd(0, EFD_NONBLOCK | EFD_CLOEXEC)) {</w:t>
        <w:br/>
      </w:r>
      <w:r>
        <w:rPr>
          <w:rFonts w:ascii="Consolas" w:hAnsi="Consolas" w:eastAsia="Consolas"/>
          <w:sz w:val="17"/>
        </w:rPr>
        <w:t xml:space="preserve">    wakeupChannel_.setReadCallback([this](Timestamp) { handleWakeup(); });</w:t>
        <w:br/>
      </w:r>
      <w:r>
        <w:rPr>
          <w:rFonts w:ascii="Consolas" w:hAnsi="Consolas" w:eastAsia="Consolas"/>
          <w:sz w:val="17"/>
        </w:rPr>
        <w:t xml:space="preserve">    wakeupChannel_.enableReading();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EventLoop::wakeup() {</w:t>
        <w:br/>
      </w:r>
      <w:r>
        <w:rPr>
          <w:rFonts w:ascii="Consolas" w:hAnsi="Consolas" w:eastAsia="Consolas"/>
          <w:sz w:val="17"/>
        </w:rPr>
        <w:t xml:space="preserve">    uint64_t one = 1;</w:t>
        <w:br/>
      </w:r>
      <w:r>
        <w:rPr>
          <w:rFonts w:ascii="Consolas" w:hAnsi="Consolas" w:eastAsia="Consolas"/>
          <w:sz w:val="17"/>
        </w:rPr>
        <w:t xml:space="preserve">    ssize_t n = ::write(wakeupFd_, &amp;one, sizeof one);  // 写失败只可能是 EAGAIN，可忽略</w:t>
        <w:br/>
      </w:r>
      <w:r>
        <w:rPr>
          <w:rFonts w:ascii="Consolas" w:hAnsi="Consolas" w:eastAsia="Consolas"/>
          <w:sz w:val="17"/>
        </w:rPr>
        <w:t xml:space="preserve">    (void)n;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EventLoop::handleWakeup() {</w:t>
        <w:br/>
      </w:r>
      <w:r>
        <w:rPr>
          <w:rFonts w:ascii="Consolas" w:hAnsi="Consolas" w:eastAsia="Consolas"/>
          <w:sz w:val="17"/>
        </w:rPr>
        <w:t xml:space="preserve">    uint64_t value;</w:t>
        <w:br/>
      </w:r>
      <w:r>
        <w:rPr>
          <w:rFonts w:ascii="Consolas" w:hAnsi="Consolas" w:eastAsia="Consolas"/>
          <w:sz w:val="17"/>
        </w:rPr>
        <w:t xml:space="preserve">    ssize_t n = ::read(wakeupFd_, &amp;value, sizeof value); // 必须读，否则 level-trigger 下会一直触发</w:t>
        <w:br/>
      </w:r>
      <w:r>
        <w:rPr>
          <w:rFonts w:ascii="Consolas" w:hAnsi="Consolas" w:eastAsia="Consolas"/>
          <w:sz w:val="17"/>
        </w:rPr>
        <w:t xml:space="preserve">    (void)n;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>这里用 eventfd 而非 pipe 的实际收益：fd 数量减半（1 万连接时每个 loop 省 1 个 fd 不显著，但代码路径更短），且 eventfd 的读写是 8 字节定长，不会出现"管道写满阻塞"的边界情况。</w:t>
      </w:r>
    </w:p>
    <w:p>
      <w:pPr>
        <w:pStyle w:val="Heading2"/>
      </w:pPr>
      <w:r>
        <w:t>5.4 runInLoop 与 queueInLoop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EventLoop::runInLoop(Functor cb) {</w:t>
        <w:br/>
      </w:r>
      <w:r>
        <w:rPr>
          <w:rFonts w:ascii="Consolas" w:hAnsi="Consolas" w:eastAsia="Consolas"/>
          <w:sz w:val="17"/>
        </w:rPr>
        <w:t xml:space="preserve">    if (isInLoopThread()) cb();                    // 同线程：直接执行，零开销</w:t>
        <w:br/>
      </w:r>
      <w:r>
        <w:rPr>
          <w:rFonts w:ascii="Consolas" w:hAnsi="Consolas" w:eastAsia="Consolas"/>
          <w:sz w:val="17"/>
        </w:rPr>
        <w:t xml:space="preserve">    else queueInLoop(std::move(cb));               // 跨线程：入队 + 唤醒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EventLoop::queueInLoop(Functor cb) {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std::lock_guard&lt;std::mutex&gt; lock(mutex_);</w:t>
        <w:br/>
      </w:r>
      <w:r>
        <w:rPr>
          <w:rFonts w:ascii="Consolas" w:hAnsi="Consolas" w:eastAsia="Consolas"/>
          <w:sz w:val="17"/>
        </w:rPr>
        <w:t xml:space="preserve">        pendingFunctors_.push_back(std::move(cb));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if (!isInLoopThread() || callingPendingFunctors_) wakeup();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>这两个函数的区别只有一行，但决定了大量代码的正确性：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color w:val="A31D1D"/>
          <w:sz w:val="20"/>
        </w:rPr>
        <w:t>runInLoop</w:t>
      </w:r>
      <w:r>
        <w:rPr>
          <w:rFonts w:ascii="Calibri" w:hAnsi="Calibri" w:eastAsia="宋体"/>
          <w:sz w:val="21"/>
        </w:rPr>
        <w:t xml:space="preserve"> 用于"我不确定自己在哪个线程"的场景，比如 </w:t>
      </w:r>
      <w:r>
        <w:rPr>
          <w:rFonts w:ascii="Consolas" w:hAnsi="Consolas" w:eastAsia="Consolas"/>
          <w:color w:val="A31D1D"/>
          <w:sz w:val="20"/>
        </w:rPr>
        <w:t>TcpConnection::send()</w:t>
      </w:r>
      <w:r>
        <w:rPr>
          <w:rFonts w:ascii="Calibri" w:hAnsi="Calibri" w:eastAsia="宋体"/>
          <w:sz w:val="21"/>
        </w:rPr>
        <w:t xml:space="preserve"> 可能被业务线程调用，也可能被 IO 线程自己调用。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color w:val="A31D1D"/>
          <w:sz w:val="20"/>
        </w:rPr>
        <w:t>queueInLoop</w:t>
      </w:r>
      <w:r>
        <w:rPr>
          <w:rFonts w:ascii="Calibri" w:hAnsi="Calibri" w:eastAsia="宋体"/>
          <w:sz w:val="21"/>
        </w:rPr>
        <w:t xml:space="preserve"> 用于"一定要异步"的场景，典型是延迟销毁对象——如果同步销毁，调用栈还在该对象的成员函数里，</w:t>
      </w:r>
      <w:r>
        <w:rPr>
          <w:rFonts w:ascii="Consolas" w:hAnsi="Consolas" w:eastAsia="Consolas"/>
          <w:color w:val="A31D1D"/>
          <w:sz w:val="20"/>
        </w:rPr>
        <w:t>delete this</w:t>
      </w:r>
      <w:r>
        <w:rPr>
          <w:rFonts w:ascii="Calibri" w:hAnsi="Calibri" w:eastAsia="宋体"/>
          <w:sz w:val="21"/>
        </w:rPr>
        <w:t xml:space="preserve"> 之后栈上的 </w:t>
      </w:r>
      <w:r>
        <w:rPr>
          <w:rFonts w:ascii="Consolas" w:hAnsi="Consolas" w:eastAsia="Consolas"/>
          <w:color w:val="A31D1D"/>
          <w:sz w:val="20"/>
        </w:rPr>
        <w:t>this</w:t>
      </w:r>
      <w:r>
        <w:rPr>
          <w:rFonts w:ascii="Calibri" w:hAnsi="Calibri" w:eastAsia="宋体"/>
          <w:sz w:val="21"/>
        </w:rPr>
        <w:t xml:space="preserve"> 立刻悬空。</w:t>
      </w:r>
    </w:p>
    <w:p>
      <w:pPr>
        <w:pStyle w:val="Heading2"/>
      </w:pPr>
      <w:r>
        <w:t>5.5 定时器：最小堆 + epoll 超时</w:t>
      </w:r>
    </w:p>
    <w:p>
      <w:pPr>
        <w:ind w:firstLine="0"/>
      </w:pPr>
      <w:r>
        <w:rPr>
          <w:rFonts w:ascii="Calibri" w:hAnsi="Calibri" w:eastAsia="宋体"/>
          <w:sz w:val="21"/>
        </w:rPr>
        <w:t>定时器有三种常见实现，对比如下：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27"/>
        <w:gridCol w:w="1062"/>
        <w:gridCol w:w="1188"/>
        <w:gridCol w:w="1594"/>
        <w:gridCol w:w="1301"/>
        <w:gridCol w:w="2346"/>
      </w:tblGrid>
      <w:tr>
        <w:trPr>
          <w:cantSplit w:val="true"/>
          <w:tblHeader w:val="true"/>
        </w:trPr>
        <w:tc>
          <w:tcPr>
            <w:tcW w:type="dxa" w:w="112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方案</w:t>
            </w:r>
          </w:p>
        </w:tc>
        <w:tc>
          <w:tcPr>
            <w:tcW w:type="dxa" w:w="106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插入</w:t>
            </w:r>
          </w:p>
        </w:tc>
        <w:tc>
          <w:tcPr>
            <w:tcW w:type="dxa" w:w="118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取最近到期</w:t>
            </w:r>
          </w:p>
        </w:tc>
        <w:tc>
          <w:tcPr>
            <w:tcW w:type="dxa" w:w="159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取消</w:t>
            </w:r>
          </w:p>
        </w:tc>
        <w:tc>
          <w:tcPr>
            <w:tcW w:type="dxa" w:w="130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精度</w:t>
            </w:r>
          </w:p>
        </w:tc>
        <w:tc>
          <w:tcPr>
            <w:tcW w:type="dxa" w:w="234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有序链表</w:t>
            </w:r>
          </w:p>
        </w:tc>
        <w:tc>
          <w:tcPr>
            <w:tcW w:type="dxa" w:w="1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O(n)</w:t>
            </w:r>
          </w:p>
        </w:tc>
        <w:tc>
          <w:tcPr>
            <w:tcW w:type="dxa" w:w="11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</w:t>
            </w:r>
          </w:p>
        </w:tc>
        <w:tc>
          <w:tcPr>
            <w:tcW w:type="dxa" w:w="15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</w:t>
            </w:r>
          </w:p>
        </w:tc>
        <w:tc>
          <w:tcPr>
            <w:tcW w:type="dxa" w:w="130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高</w:t>
            </w:r>
          </w:p>
        </w:tc>
        <w:tc>
          <w:tcPr>
            <w:tcW w:type="dxa" w:w="23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定时器极少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最小堆</w:t>
            </w:r>
          </w:p>
        </w:tc>
        <w:tc>
          <w:tcPr>
            <w:tcW w:type="dxa" w:w="1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O(log n)</w:t>
            </w:r>
          </w:p>
        </w:tc>
        <w:tc>
          <w:tcPr>
            <w:tcW w:type="dxa" w:w="11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</w:t>
            </w:r>
          </w:p>
        </w:tc>
        <w:tc>
          <w:tcPr>
            <w:tcW w:type="dxa" w:w="15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O(n)（需惰性删除）</w:t>
            </w:r>
          </w:p>
        </w:tc>
        <w:tc>
          <w:tcPr>
            <w:tcW w:type="dxa" w:w="130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高</w:t>
            </w:r>
          </w:p>
        </w:tc>
        <w:tc>
          <w:tcPr>
            <w:tcW w:type="dxa" w:w="23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通用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时间轮</w:t>
            </w:r>
          </w:p>
        </w:tc>
        <w:tc>
          <w:tcPr>
            <w:tcW w:type="dxa" w:w="1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</w:t>
            </w:r>
          </w:p>
        </w:tc>
        <w:tc>
          <w:tcPr>
            <w:tcW w:type="dxa" w:w="11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</w:t>
            </w:r>
          </w:p>
        </w:tc>
        <w:tc>
          <w:tcPr>
            <w:tcW w:type="dxa" w:w="15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</w:t>
            </w:r>
          </w:p>
        </w:tc>
        <w:tc>
          <w:tcPr>
            <w:tcW w:type="dxa" w:w="130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取决于槽粒度</w:t>
            </w:r>
          </w:p>
        </w:tc>
        <w:tc>
          <w:tcPr>
            <w:tcW w:type="dxa" w:w="23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海量定时器（如 Netty HashedWheelTimer）</w:t>
            </w:r>
          </w:p>
        </w:tc>
      </w:tr>
      <w:tr>
        <w:trPr>
          <w:cantSplit w:val="true"/>
        </w:trPr>
        <w:tc>
          <w:tcPr>
            <w:tcW w:type="dxa" w:w="112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timerfd</w:t>
            </w:r>
          </w:p>
        </w:tc>
        <w:tc>
          <w:tcPr>
            <w:tcW w:type="dxa" w:w="1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O(log n)</w:t>
            </w:r>
          </w:p>
        </w:tc>
        <w:tc>
          <w:tcPr>
            <w:tcW w:type="dxa" w:w="11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</w:t>
            </w:r>
          </w:p>
        </w:tc>
        <w:tc>
          <w:tcPr>
            <w:tcW w:type="dxa" w:w="15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需重新 arm</w:t>
            </w:r>
          </w:p>
        </w:tc>
        <w:tc>
          <w:tcPr>
            <w:tcW w:type="dxa" w:w="130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最高</w:t>
            </w:r>
          </w:p>
        </w:tc>
        <w:tc>
          <w:tcPr>
            <w:tcW w:type="dxa" w:w="23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需要与其他 fd 统一事件源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 xml:space="preserve">本项目用 </w:t>
      </w:r>
      <w:r>
        <w:rPr>
          <w:rFonts w:ascii="Consolas" w:hAnsi="Consolas" w:eastAsia="Consolas"/>
          <w:color w:val="A31D1D"/>
          <w:sz w:val="20"/>
        </w:rPr>
        <w:t>std::set&lt;std::pair&lt;Timestamp, Timer*&gt;&gt;</w:t>
      </w:r>
      <w:r>
        <w:rPr>
          <w:rFonts w:ascii="Calibri" w:hAnsi="Calibri" w:eastAsia="宋体"/>
          <w:sz w:val="21"/>
        </w:rPr>
        <w:t xml:space="preserve">（红黑树，等价于有序最小堆且支持 O(log n) 取消），并把"最近到期时间"换算成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的 timeout：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int TimerQueue::nextTimeoutMs() const {</w:t>
        <w:br/>
      </w:r>
      <w:r>
        <w:rPr>
          <w:rFonts w:ascii="Consolas" w:hAnsi="Consolas" w:eastAsia="Consolas"/>
          <w:sz w:val="17"/>
        </w:rPr>
        <w:t xml:space="preserve">    if (timers_.empty()) return kDefaultWaitMs;          // 无定时器则长睡（可被 wakeup 打断）</w:t>
        <w:br/>
      </w:r>
      <w:r>
        <w:rPr>
          <w:rFonts w:ascii="Consolas" w:hAnsi="Consolas" w:eastAsia="Consolas"/>
          <w:sz w:val="17"/>
        </w:rPr>
        <w:t xml:space="preserve">    Timestamp now = Timestamp::now();</w:t>
        <w:br/>
      </w:r>
      <w:r>
        <w:rPr>
          <w:rFonts w:ascii="Consolas" w:hAnsi="Consolas" w:eastAsia="Consolas"/>
          <w:sz w:val="17"/>
        </w:rPr>
        <w:t xml:space="preserve">    Timestamp when = timers_.begin()-&gt;first;</w:t>
        <w:br/>
      </w:r>
      <w:r>
        <w:rPr>
          <w:rFonts w:ascii="Consolas" w:hAnsi="Consolas" w:eastAsia="Consolas"/>
          <w:sz w:val="17"/>
        </w:rPr>
        <w:t xml:space="preserve">    if (when &lt;= now) return 0;                            // 已到期，立即返回处理</w:t>
        <w:br/>
      </w:r>
      <w:r>
        <w:rPr>
          <w:rFonts w:ascii="Consolas" w:hAnsi="Consolas" w:eastAsia="Consolas"/>
          <w:sz w:val="17"/>
        </w:rPr>
        <w:t xml:space="preserve">    int64_t ms = (when - now) / 1000;                     // 微秒转毫秒</w:t>
        <w:br/>
      </w:r>
      <w:r>
        <w:rPr>
          <w:rFonts w:ascii="Consolas" w:hAnsi="Consolas" w:eastAsia="Consolas"/>
          <w:sz w:val="17"/>
        </w:rPr>
        <w:t xml:space="preserve">    return static_cast&lt;int&gt;(std::min&lt;int64_t&gt;(ms, kMaxWaitMs));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>这里有一个容易漏掉的细节：</w:t>
      </w:r>
      <w:r>
        <w:rPr>
          <w:rFonts w:ascii="Calibri" w:hAnsi="Calibri" w:eastAsia="宋体"/>
          <w:b/>
          <w:sz w:val="21"/>
        </w:rPr>
        <w:t>如果在 `epoll_wait` 睡眠期间新增了一个更早到期的定时器，必须 `wakeup()`</w:t>
      </w:r>
      <w:r>
        <w:rPr>
          <w:rFonts w:ascii="Calibri" w:hAnsi="Calibri" w:eastAsia="宋体"/>
          <w:sz w:val="21"/>
        </w:rPr>
        <w:t xml:space="preserve">，否则事件循环会按旧的超时时间睡过头，定时器延迟触发。因此 </w:t>
      </w:r>
      <w:r>
        <w:rPr>
          <w:rFonts w:ascii="Consolas" w:hAnsi="Consolas" w:eastAsia="Consolas"/>
          <w:color w:val="A31D1D"/>
          <w:sz w:val="20"/>
        </w:rPr>
        <w:t>addTimer</w:t>
      </w:r>
      <w:r>
        <w:rPr>
          <w:rFonts w:ascii="Calibri" w:hAnsi="Calibri" w:eastAsia="宋体"/>
          <w:sz w:val="21"/>
        </w:rPr>
        <w:t xml:space="preserve"> 在发现新定时器成为最早到期项时，要主动唤醒 loop。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timerfd</w:t>
      </w:r>
      <w:r>
        <w:rPr>
          <w:rFonts w:ascii="Calibri" w:hAnsi="Calibri" w:eastAsia="宋体"/>
          <w:sz w:val="21"/>
        </w:rPr>
        <w:t xml:space="preserve"> 方案的优势是把超时变成"fd 可读事件"，可以和其他事件统一处理，且不受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超时精度影响；代价是多一个 fd、多一次 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，以及每次修改到期时间都要 </w:t>
      </w:r>
      <w:r>
        <w:rPr>
          <w:rFonts w:ascii="Consolas" w:hAnsi="Consolas" w:eastAsia="Consolas"/>
          <w:color w:val="A31D1D"/>
          <w:sz w:val="20"/>
        </w:rPr>
        <w:t>timerfd_settime</w:t>
      </w:r>
      <w:r>
        <w:rPr>
          <w:rFonts w:ascii="Calibri" w:hAnsi="Calibri" w:eastAsia="宋体"/>
          <w:sz w:val="21"/>
        </w:rPr>
        <w:t>。在万级连接、定时器数量不大的场景下，两者的差别在噪声范围内，选择实现更简单的 timeout 方案。</w:t>
      </w:r>
    </w:p>
    <w:p>
      <w:pPr>
        <w:pStyle w:val="Heading2"/>
      </w:pPr>
      <w:r>
        <w:t>5.6 事件处理期间的对象销毁</w:t>
      </w:r>
    </w:p>
    <w:p>
      <w:pPr>
        <w:ind w:firstLine="0"/>
      </w:pPr>
      <w:r>
        <w:rPr>
          <w:rFonts w:ascii="Calibri" w:hAnsi="Calibri" w:eastAsia="宋体"/>
          <w:sz w:val="21"/>
        </w:rPr>
        <w:t>这是 Reactor 实现中最容易写出 use-after-free 的地方。场景：</w:t>
      </w:r>
      <w:r>
        <w:rPr>
          <w:rFonts w:ascii="Consolas" w:hAnsi="Consolas" w:eastAsia="Consolas"/>
          <w:color w:val="A31D1D"/>
          <w:sz w:val="20"/>
        </w:rPr>
        <w:t>handleRead</w:t>
      </w:r>
      <w:r>
        <w:rPr>
          <w:rFonts w:ascii="Calibri" w:hAnsi="Calibri" w:eastAsia="宋体"/>
          <w:sz w:val="21"/>
        </w:rPr>
        <w:t xml:space="preserve"> 中解码出一个"关闭连接"的指令，回调里直接 </w:t>
      </w:r>
      <w:r>
        <w:rPr>
          <w:rFonts w:ascii="Consolas" w:hAnsi="Consolas" w:eastAsia="Consolas"/>
          <w:color w:val="A31D1D"/>
          <w:sz w:val="20"/>
        </w:rPr>
        <w:t>delete conn</w:t>
      </w:r>
      <w:r>
        <w:rPr>
          <w:rFonts w:ascii="Calibri" w:hAnsi="Calibri" w:eastAsia="宋体"/>
          <w:sz w:val="21"/>
        </w:rPr>
        <w:t xml:space="preserve">，但 </w:t>
      </w:r>
      <w:r>
        <w:rPr>
          <w:rFonts w:ascii="Consolas" w:hAnsi="Consolas" w:eastAsia="Consolas"/>
          <w:color w:val="A31D1D"/>
          <w:sz w:val="20"/>
        </w:rPr>
        <w:t>handleRead</w:t>
      </w:r>
      <w:r>
        <w:rPr>
          <w:rFonts w:ascii="Calibri" w:hAnsi="Calibri" w:eastAsia="宋体"/>
          <w:sz w:val="21"/>
        </w:rPr>
        <w:t xml:space="preserve"> 的栈帧还在，后续代码继续访问成员变量。</w:t>
      </w:r>
    </w:p>
    <w:p>
      <w:pPr>
        <w:ind w:firstLine="0"/>
      </w:pPr>
      <w:r>
        <w:rPr>
          <w:rFonts w:ascii="Calibri" w:hAnsi="Calibri" w:eastAsia="宋体"/>
          <w:sz w:val="21"/>
        </w:rPr>
        <w:t>三道防线：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`Channel::tie()`</w:t>
      </w:r>
      <w:r>
        <w:rPr>
          <w:rFonts w:ascii="Calibri" w:hAnsi="Calibri" w:eastAsia="宋体"/>
          <w:sz w:val="21"/>
        </w:rPr>
        <w:t xml:space="preserve">：Channel 持有一个指向所有者（TcpConnection）的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>，</w:t>
      </w:r>
      <w:r>
        <w:rPr>
          <w:rFonts w:ascii="Consolas" w:hAnsi="Consolas" w:eastAsia="Consolas"/>
          <w:color w:val="A31D1D"/>
          <w:sz w:val="20"/>
        </w:rPr>
        <w:t>handleEvent</w:t>
      </w:r>
      <w:r>
        <w:rPr>
          <w:rFonts w:ascii="Calibri" w:hAnsi="Calibri" w:eastAsia="宋体"/>
          <w:sz w:val="21"/>
        </w:rPr>
        <w:t xml:space="preserve"> 开始时尝试 </w:t>
      </w:r>
      <w:r>
        <w:rPr>
          <w:rFonts w:ascii="Consolas" w:hAnsi="Consolas" w:eastAsia="Consolas"/>
          <w:color w:val="A31D1D"/>
          <w:sz w:val="20"/>
        </w:rPr>
        <w:t>lock()</w:t>
      </w:r>
      <w:r>
        <w:rPr>
          <w:rFonts w:ascii="Calibri" w:hAnsi="Calibri" w:eastAsia="宋体"/>
          <w:sz w:val="21"/>
        </w:rPr>
        <w:t xml:space="preserve"> 成 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>，保证整个回调期间对象不被销毁。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延迟销毁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TcpServer::removeConnection</w:t>
      </w:r>
      <w:r>
        <w:rPr>
          <w:rFonts w:ascii="Calibri" w:hAnsi="Calibri" w:eastAsia="宋体"/>
          <w:sz w:val="21"/>
        </w:rPr>
        <w:t xml:space="preserve"> 不在回调中直接 delete，而是 </w:t>
      </w:r>
      <w:r>
        <w:rPr>
          <w:rFonts w:ascii="Consolas" w:hAnsi="Consolas" w:eastAsia="Consolas"/>
          <w:color w:val="A31D1D"/>
          <w:sz w:val="20"/>
        </w:rPr>
        <w:t>ioLoop-&gt;queueInLoop([conn]{ conn-&gt;connectDestroyed(); })</w:t>
      </w:r>
      <w:r>
        <w:rPr>
          <w:rFonts w:ascii="Calibri" w:hAnsi="Calibri" w:eastAsia="宋体"/>
          <w:sz w:val="21"/>
        </w:rPr>
        <w:t xml:space="preserve">，并把 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 xml:space="preserve"> 拷贝进 lambda，让对象活到任务执行完毕。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状态机保护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用 </w:t>
      </w:r>
      <w:r>
        <w:rPr>
          <w:rFonts w:ascii="Consolas" w:hAnsi="Consolas" w:eastAsia="Consolas"/>
          <w:color w:val="A31D1D"/>
          <w:sz w:val="20"/>
        </w:rPr>
        <w:t>kConnecting / kConnected / kDisconnecting / kDisconnected</w:t>
      </w:r>
      <w:r>
        <w:rPr>
          <w:rFonts w:ascii="Calibri" w:hAnsi="Calibri" w:eastAsia="宋体"/>
          <w:sz w:val="21"/>
        </w:rPr>
        <w:t xml:space="preserve"> 四态，重复的关闭请求被幂等忽略。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Channel::handleEvent(Timestamp receiveTime) {</w:t>
        <w:br/>
      </w:r>
      <w:r>
        <w:rPr>
          <w:rFonts w:ascii="Consolas" w:hAnsi="Consolas" w:eastAsia="Consolas"/>
          <w:sz w:val="17"/>
        </w:rPr>
        <w:t xml:space="preserve">    std::shared_ptr&lt;void&gt; guard;</w:t>
        <w:br/>
      </w:r>
      <w:r>
        <w:rPr>
          <w:rFonts w:ascii="Consolas" w:hAnsi="Consolas" w:eastAsia="Consolas"/>
          <w:sz w:val="17"/>
        </w:rPr>
        <w:t xml:space="preserve">    if (tie_.lock()) guard = tie_.lock();   // 保活，guard 析构时才可能真正释放</w:t>
        <w:br/>
      </w:r>
      <w:r>
        <w:rPr>
          <w:rFonts w:ascii="Consolas" w:hAnsi="Consolas" w:eastAsia="Consolas"/>
          <w:sz w:val="17"/>
        </w:rPr>
        <w:t xml:space="preserve">    if (revents_ &amp; (EPOLLIN | EPOLLPRI)) {</w:t>
        <w:br/>
      </w:r>
      <w:r>
        <w:rPr>
          <w:rFonts w:ascii="Consolas" w:hAnsi="Consolas" w:eastAsia="Consolas"/>
          <w:sz w:val="17"/>
        </w:rPr>
        <w:t xml:space="preserve">        if (readCallback_) readCallback_(receiveTime);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// ... 其他事件</w:t>
        <w:br/>
      </w:r>
      <w:r>
        <w:rPr>
          <w:rFonts w:ascii="Consolas" w:hAnsi="Consolas" w:eastAsia="Consolas"/>
          <w:sz w:val="17"/>
        </w:rPr>
        <w:t>}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6. 线程模型与线程池</w:t>
      </w:r>
    </w:p>
    <w:p>
      <w:pPr>
        <w:pStyle w:val="Heading2"/>
      </w:pPr>
      <w:r>
        <w:t>6.1 线程划分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85"/>
        <w:gridCol w:w="2138"/>
        <w:gridCol w:w="2704"/>
        <w:gridCol w:w="2190"/>
      </w:tblGrid>
      <w:tr>
        <w:trPr>
          <w:cantSplit w:val="true"/>
          <w:tblHeader w:val="true"/>
        </w:trPr>
        <w:tc>
          <w:tcPr>
            <w:tcW w:type="dxa" w:w="158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线程</w:t>
            </w:r>
          </w:p>
        </w:tc>
        <w:tc>
          <w:tcPr>
            <w:tcW w:type="dxa" w:w="213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数量</w:t>
            </w:r>
          </w:p>
        </w:tc>
        <w:tc>
          <w:tcPr>
            <w:tcW w:type="dxa" w:w="270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职责</w:t>
            </w:r>
          </w:p>
        </w:tc>
        <w:tc>
          <w:tcPr>
            <w:tcW w:type="dxa" w:w="219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是否阻塞</w:t>
            </w:r>
          </w:p>
        </w:tc>
      </w:tr>
      <w:tr>
        <w:trPr>
          <w:cantSplit w:val="true"/>
        </w:trPr>
        <w:tc>
          <w:tcPr>
            <w:tcW w:type="dxa" w:w="15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mainReactor</w:t>
            </w:r>
          </w:p>
        </w:tc>
        <w:tc>
          <w:tcPr>
            <w:tcW w:type="dxa" w:w="213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70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accept、分发新连接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只阻塞在 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</w:p>
        </w:tc>
      </w:tr>
      <w:tr>
        <w:trPr>
          <w:cantSplit w:val="true"/>
        </w:trPr>
        <w:tc>
          <w:tcPr>
            <w:tcW w:type="dxa" w:w="15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subReactor</w:t>
            </w:r>
          </w:p>
        </w:tc>
        <w:tc>
          <w:tcPr>
            <w:tcW w:type="dxa" w:w="213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N（通常 = CPU 核数）</w:t>
            </w:r>
          </w:p>
        </w:tc>
        <w:tc>
          <w:tcPr>
            <w:tcW w:type="dxa" w:w="270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本组连接的读写、解码、定时器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只阻塞在 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</w:p>
        </w:tc>
      </w:tr>
      <w:tr>
        <w:trPr>
          <w:cantSplit w:val="true"/>
        </w:trPr>
        <w:tc>
          <w:tcPr>
            <w:tcW w:type="dxa" w:w="15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业务线程池</w:t>
            </w:r>
          </w:p>
        </w:tc>
        <w:tc>
          <w:tcPr>
            <w:tcW w:type="dxa" w:w="213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M（通常 = CPU 核数）</w:t>
            </w:r>
          </w:p>
        </w:tc>
        <w:tc>
          <w:tcPr>
            <w:tcW w:type="dxa" w:w="270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耗时计算、数据库访问、复杂编解码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可以阻塞</w:t>
            </w:r>
          </w:p>
        </w:tc>
      </w:tr>
      <w:tr>
        <w:trPr>
          <w:cantSplit w:val="true"/>
        </w:trPr>
        <w:tc>
          <w:tcPr>
            <w:tcW w:type="dxa" w:w="15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日志线程</w:t>
            </w:r>
          </w:p>
        </w:tc>
        <w:tc>
          <w:tcPr>
            <w:tcW w:type="dxa" w:w="213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0~1</w:t>
            </w:r>
          </w:p>
        </w:tc>
        <w:tc>
          <w:tcPr>
            <w:tcW w:type="dxa" w:w="270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异步落盘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阻塞在条件变量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关键原则：</w:t>
      </w:r>
      <w:r>
        <w:rPr>
          <w:rFonts w:ascii="Calibri" w:hAnsi="Calibri" w:eastAsia="宋体"/>
          <w:b/>
          <w:sz w:val="21"/>
        </w:rPr>
        <w:t>IO 线程里绝不做可能阻塞的事</w:t>
      </w:r>
      <w:r>
        <w:rPr>
          <w:rFonts w:ascii="Calibri" w:hAnsi="Calibri" w:eastAsia="宋体"/>
          <w:sz w:val="21"/>
        </w:rPr>
        <w:t>。一次 10 ms 的数据库查询如果放在 IO 线程，会让该线程上所有连接（可能上千个）一起延迟 10 ms。这就是"业务线程池"存在的唯一理由——把不可控的耗时挪出事件循环。</w:t>
      </w:r>
    </w:p>
    <w:p>
      <w:pPr>
        <w:pStyle w:val="Heading2"/>
      </w:pPr>
      <w:r>
        <w:t>6.2 线程池实现</w:t>
      </w:r>
    </w:p>
    <w:p>
      <w:pPr>
        <w:ind w:firstLine="0"/>
      </w:pPr>
      <w:r>
        <w:rPr>
          <w:rFonts w:ascii="Calibri" w:hAnsi="Calibri" w:eastAsia="宋体"/>
          <w:sz w:val="21"/>
        </w:rPr>
        <w:t>生产者-消费者模型，核心只有三样东西：任务队列、互斥锁、条件变量。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class ThreadPool {</w:t>
        <w:br/>
      </w:r>
      <w:r>
        <w:rPr>
          <w:rFonts w:ascii="Consolas" w:hAnsi="Consolas" w:eastAsia="Consolas"/>
          <w:sz w:val="17"/>
        </w:rPr>
        <w:t>public:</w:t>
        <w:br/>
      </w:r>
      <w:r>
        <w:rPr>
          <w:rFonts w:ascii="Consolas" w:hAnsi="Consolas" w:eastAsia="Consolas"/>
          <w:sz w:val="17"/>
        </w:rPr>
        <w:t xml:space="preserve">    explicit ThreadPool(size_t threadCount, size_t maxQueueSize = 10000)</w:t>
        <w:br/>
      </w:r>
      <w:r>
        <w:rPr>
          <w:rFonts w:ascii="Consolas" w:hAnsi="Consolas" w:eastAsia="Consolas"/>
          <w:sz w:val="17"/>
        </w:rPr>
        <w:t xml:space="preserve">        : running_(false), maxQueueSize_(maxQueueSize) {</w:t>
        <w:br/>
      </w:r>
      <w:r>
        <w:rPr>
          <w:rFonts w:ascii="Consolas" w:hAnsi="Consolas" w:eastAsia="Consolas"/>
          <w:sz w:val="17"/>
        </w:rPr>
        <w:t xml:space="preserve">        threads_.reserve(threadCount);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void start() {</w:t>
        <w:br/>
      </w:r>
      <w:r>
        <w:rPr>
          <w:rFonts w:ascii="Consolas" w:hAnsi="Consolas" w:eastAsia="Consolas"/>
          <w:sz w:val="17"/>
        </w:rPr>
        <w:t xml:space="preserve">        running_ = true;</w:t>
        <w:br/>
      </w:r>
      <w:r>
        <w:rPr>
          <w:rFonts w:ascii="Consolas" w:hAnsi="Consolas" w:eastAsia="Consolas"/>
          <w:sz w:val="17"/>
        </w:rPr>
        <w:t xml:space="preserve">        for (size_t i = 0; i &lt; threads_.capacity(); ++i)</w:t>
        <w:br/>
      </w:r>
      <w:r>
        <w:rPr>
          <w:rFonts w:ascii="Consolas" w:hAnsi="Consolas" w:eastAsia="Consolas"/>
          <w:sz w:val="17"/>
        </w:rPr>
        <w:t xml:space="preserve">            threads_.emplace_back(&amp;ThreadPool::workerLoop, this);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bool run(Task task) {                       // 返回 false 表示队列已满（背压）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    std::unique_lock&lt;std::mutex&gt; lock(mutex_);</w:t>
        <w:br/>
      </w:r>
      <w:r>
        <w:rPr>
          <w:rFonts w:ascii="Consolas" w:hAnsi="Consolas" w:eastAsia="Consolas"/>
          <w:sz w:val="17"/>
        </w:rPr>
        <w:t xml:space="preserve">            notFull_.wait(lock, [this] {</w:t>
        <w:br/>
      </w:r>
      <w:r>
        <w:rPr>
          <w:rFonts w:ascii="Consolas" w:hAnsi="Consolas" w:eastAsia="Consolas"/>
          <w:sz w:val="17"/>
        </w:rPr>
        <w:t xml:space="preserve">                return !running_ || tasks_.size() &lt; maxQueueSize_;</w:t>
        <w:br/>
      </w:r>
      <w:r>
        <w:rPr>
          <w:rFonts w:ascii="Consolas" w:hAnsi="Consolas" w:eastAsia="Consolas"/>
          <w:sz w:val="17"/>
        </w:rPr>
        <w:t xml:space="preserve">            });</w:t>
        <w:br/>
      </w:r>
      <w:r>
        <w:rPr>
          <w:rFonts w:ascii="Consolas" w:hAnsi="Consolas" w:eastAsia="Consolas"/>
          <w:sz w:val="17"/>
        </w:rPr>
        <w:t xml:space="preserve">            if (!running_) return false;</w:t>
        <w:br/>
      </w:r>
      <w:r>
        <w:rPr>
          <w:rFonts w:ascii="Consolas" w:hAnsi="Consolas" w:eastAsia="Consolas"/>
          <w:sz w:val="17"/>
        </w:rPr>
        <w:t xml:space="preserve">            tasks_.push_back(std::move(task));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  notEmpty_.notify_one();</w:t>
        <w:br/>
      </w:r>
      <w:r>
        <w:rPr>
          <w:rFonts w:ascii="Consolas" w:hAnsi="Consolas" w:eastAsia="Consolas"/>
          <w:sz w:val="17"/>
        </w:rPr>
        <w:t xml:space="preserve">        return true;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void stop() {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    std::lock_guard&lt;std::mutex&gt; lock(mutex_);</w:t>
        <w:br/>
      </w:r>
      <w:r>
        <w:rPr>
          <w:rFonts w:ascii="Consolas" w:hAnsi="Consolas" w:eastAsia="Consolas"/>
          <w:sz w:val="17"/>
        </w:rPr>
        <w:t xml:space="preserve">            running_ = false;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  notEmpty_.notify_all();</w:t>
        <w:br/>
      </w:r>
      <w:r>
        <w:rPr>
          <w:rFonts w:ascii="Consolas" w:hAnsi="Consolas" w:eastAsia="Consolas"/>
          <w:sz w:val="17"/>
        </w:rPr>
        <w:t xml:space="preserve">        notFull_.notify_all();</w:t>
        <w:br/>
      </w:r>
      <w:r>
        <w:rPr>
          <w:rFonts w:ascii="Consolas" w:hAnsi="Consolas" w:eastAsia="Consolas"/>
          <w:sz w:val="17"/>
        </w:rPr>
        <w:t xml:space="preserve">        for (std::thread&amp; t : threads_) if (t.joinable()) t.join();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private:</w:t>
        <w:br/>
      </w:r>
      <w:r>
        <w:rPr>
          <w:rFonts w:ascii="Consolas" w:hAnsi="Consolas" w:eastAsia="Consolas"/>
          <w:sz w:val="17"/>
        </w:rPr>
        <w:t xml:space="preserve">    void workerLoop() {</w:t>
        <w:br/>
      </w:r>
      <w:r>
        <w:rPr>
          <w:rFonts w:ascii="Consolas" w:hAnsi="Consolas" w:eastAsia="Consolas"/>
          <w:sz w:val="17"/>
        </w:rPr>
        <w:t xml:space="preserve">        for (;;) {</w:t>
        <w:br/>
      </w:r>
      <w:r>
        <w:rPr>
          <w:rFonts w:ascii="Consolas" w:hAnsi="Consolas" w:eastAsia="Consolas"/>
          <w:sz w:val="17"/>
        </w:rPr>
        <w:t xml:space="preserve">            Task task;</w:t>
        <w:br/>
      </w:r>
      <w:r>
        <w:rPr>
          <w:rFonts w:ascii="Consolas" w:hAnsi="Consolas" w:eastAsia="Consolas"/>
          <w:sz w:val="17"/>
        </w:rPr>
        <w:t xml:space="preserve">            {</w:t>
        <w:br/>
      </w:r>
      <w:r>
        <w:rPr>
          <w:rFonts w:ascii="Consolas" w:hAnsi="Consolas" w:eastAsia="Consolas"/>
          <w:sz w:val="17"/>
        </w:rPr>
        <w:t xml:space="preserve">                std::unique_lock&lt;std::mutex&gt; lock(mutex_);</w:t>
        <w:br/>
      </w:r>
      <w:r>
        <w:rPr>
          <w:rFonts w:ascii="Consolas" w:hAnsi="Consolas" w:eastAsia="Consolas"/>
          <w:sz w:val="17"/>
        </w:rPr>
        <w:t xml:space="preserve">                notEmpty_.wait(lock, [this] { return !running_ || !tasks_.empty(); });</w:t>
        <w:br/>
      </w:r>
      <w:r>
        <w:rPr>
          <w:rFonts w:ascii="Consolas" w:hAnsi="Consolas" w:eastAsia="Consolas"/>
          <w:sz w:val="17"/>
        </w:rPr>
        <w:t xml:space="preserve">                if (!running_ &amp;&amp; tasks_.empty()) return;   // 优雅退出：先清空队列再退</w:t>
        <w:br/>
      </w:r>
      <w:r>
        <w:rPr>
          <w:rFonts w:ascii="Consolas" w:hAnsi="Consolas" w:eastAsia="Consolas"/>
          <w:sz w:val="17"/>
        </w:rPr>
        <w:t xml:space="preserve">                task = std::move(tasks_.front());</w:t>
        <w:br/>
      </w:r>
      <w:r>
        <w:rPr>
          <w:rFonts w:ascii="Consolas" w:hAnsi="Consolas" w:eastAsia="Consolas"/>
          <w:sz w:val="17"/>
        </w:rPr>
        <w:t xml:space="preserve">                tasks_.pop_front();</w:t>
        <w:br/>
      </w:r>
      <w:r>
        <w:rPr>
          <w:rFonts w:ascii="Consolas" w:hAnsi="Consolas" w:eastAsia="Consolas"/>
          <w:sz w:val="17"/>
        </w:rPr>
        <w:t xml:space="preserve">            }</w:t>
        <w:br/>
      </w:r>
      <w:r>
        <w:rPr>
          <w:rFonts w:ascii="Consolas" w:hAnsi="Consolas" w:eastAsia="Consolas"/>
          <w:sz w:val="17"/>
        </w:rPr>
        <w:t xml:space="preserve">            notFull_.notify_one();</w:t>
        <w:br/>
      </w:r>
      <w:r>
        <w:rPr>
          <w:rFonts w:ascii="Consolas" w:hAnsi="Consolas" w:eastAsia="Consolas"/>
          <w:sz w:val="17"/>
        </w:rPr>
        <w:t xml:space="preserve">            try { task(); }</w:t>
        <w:br/>
      </w:r>
      <w:r>
        <w:rPr>
          <w:rFonts w:ascii="Consolas" w:hAnsi="Consolas" w:eastAsia="Consolas"/>
          <w:sz w:val="17"/>
        </w:rPr>
        <w:t xml:space="preserve">            catch (const std::exception&amp; e) { /* 记录日志，绝不让异常逃出线程 */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std::vector&lt;std::thread&gt; threads_;</w:t>
        <w:br/>
      </w:r>
      <w:r>
        <w:rPr>
          <w:rFonts w:ascii="Consolas" w:hAnsi="Consolas" w:eastAsia="Consolas"/>
          <w:sz w:val="17"/>
        </w:rPr>
        <w:t xml:space="preserve">    std::deque&lt;Task&gt; tasks_;</w:t>
        <w:br/>
      </w:r>
      <w:r>
        <w:rPr>
          <w:rFonts w:ascii="Consolas" w:hAnsi="Consolas" w:eastAsia="Consolas"/>
          <w:sz w:val="17"/>
        </w:rPr>
        <w:t xml:space="preserve">    std::mutex mutex_;</w:t>
        <w:br/>
      </w:r>
      <w:r>
        <w:rPr>
          <w:rFonts w:ascii="Consolas" w:hAnsi="Consolas" w:eastAsia="Consolas"/>
          <w:sz w:val="17"/>
        </w:rPr>
        <w:t xml:space="preserve">    std::condition_variable notEmpty_, notFull_;</w:t>
        <w:br/>
      </w:r>
      <w:r>
        <w:rPr>
          <w:rFonts w:ascii="Consolas" w:hAnsi="Consolas" w:eastAsia="Consolas"/>
          <w:sz w:val="17"/>
        </w:rPr>
        <w:t xml:space="preserve">    bool running_;</w:t>
        <w:br/>
      </w:r>
      <w:r>
        <w:rPr>
          <w:rFonts w:ascii="Consolas" w:hAnsi="Consolas" w:eastAsia="Consolas"/>
          <w:sz w:val="17"/>
        </w:rPr>
        <w:t xml:space="preserve">    size_t maxQueueSize_;</w:t>
        <w:br/>
      </w:r>
      <w:r>
        <w:rPr>
          <w:rFonts w:ascii="Consolas" w:hAnsi="Consolas" w:eastAsia="Consolas"/>
          <w:sz w:val="17"/>
        </w:rPr>
        <w:t>};</w:t>
      </w:r>
    </w:p>
    <w:p>
      <w:pPr>
        <w:ind w:firstLine="0"/>
      </w:pPr>
      <w:r>
        <w:rPr>
          <w:rFonts w:ascii="Calibri" w:hAnsi="Calibri" w:eastAsia="宋体"/>
          <w:sz w:val="21"/>
        </w:rPr>
        <w:t>几个容易被忽略的正确性细节：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`wait` 必须带谓词</w:t>
      </w:r>
      <w:r>
        <w:rPr>
          <w:rFonts w:ascii="Calibri" w:hAnsi="Calibri" w:eastAsia="宋体"/>
          <w:sz w:val="21"/>
        </w:rPr>
        <w:t xml:space="preserve">：条件变量存在虚假唤醒，裸 </w:t>
      </w:r>
      <w:r>
        <w:rPr>
          <w:rFonts w:ascii="Consolas" w:hAnsi="Consolas" w:eastAsia="Consolas"/>
          <w:color w:val="A31D1D"/>
          <w:sz w:val="20"/>
        </w:rPr>
        <w:t>wait</w:t>
      </w:r>
      <w:r>
        <w:rPr>
          <w:rFonts w:ascii="Calibri" w:hAnsi="Calibri" w:eastAsia="宋体"/>
          <w:sz w:val="21"/>
        </w:rPr>
        <w:t xml:space="preserve"> 会在没有任务时返回，导致 </w:t>
      </w:r>
      <w:r>
        <w:rPr>
          <w:rFonts w:ascii="Consolas" w:hAnsi="Consolas" w:eastAsia="Consolas"/>
          <w:color w:val="A31D1D"/>
          <w:sz w:val="20"/>
        </w:rPr>
        <w:t>pop_front</w:t>
      </w:r>
      <w:r>
        <w:rPr>
          <w:rFonts w:ascii="Calibri" w:hAnsi="Calibri" w:eastAsia="宋体"/>
          <w:sz w:val="21"/>
        </w:rPr>
        <w:t xml:space="preserve"> 空队列崩溃。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任务异常必须捕获</w:t>
      </w:r>
      <w:r>
        <w:rPr>
          <w:rFonts w:ascii="Calibri" w:hAnsi="Calibri" w:eastAsia="宋体"/>
          <w:sz w:val="21"/>
        </w:rPr>
        <w:t xml:space="preserve">：异常逃出线程函数会直接 </w:t>
      </w:r>
      <w:r>
        <w:rPr>
          <w:rFonts w:ascii="Consolas" w:hAnsi="Consolas" w:eastAsia="Consolas"/>
          <w:color w:val="A31D1D"/>
          <w:sz w:val="20"/>
        </w:rPr>
        <w:t>std::terminate</w:t>
      </w:r>
      <w:r>
        <w:rPr>
          <w:rFonts w:ascii="Calibri" w:hAnsi="Calibri" w:eastAsia="宋体"/>
          <w:sz w:val="21"/>
        </w:rPr>
        <w:t xml:space="preserve"> 整个进程，一个业务 bug 就能打挂服务器。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`stop` 先置标志再 `notify_all`</w:t>
      </w:r>
      <w:r>
        <w:rPr>
          <w:rFonts w:ascii="Calibri" w:hAnsi="Calibri" w:eastAsia="宋体"/>
          <w:sz w:val="21"/>
        </w:rPr>
        <w:t xml:space="preserve">：只 </w:t>
      </w:r>
      <w:r>
        <w:rPr>
          <w:rFonts w:ascii="Consolas" w:hAnsi="Consolas" w:eastAsia="Consolas"/>
          <w:color w:val="A31D1D"/>
          <w:sz w:val="20"/>
        </w:rPr>
        <w:t>notify_one</w:t>
      </w:r>
      <w:r>
        <w:rPr>
          <w:rFonts w:ascii="Calibri" w:hAnsi="Calibri" w:eastAsia="宋体"/>
          <w:sz w:val="21"/>
        </w:rPr>
        <w:t xml:space="preserve"> 会让其余线程永远等待。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退出时先清空队列</w:t>
      </w:r>
      <w:r>
        <w:rPr>
          <w:rFonts w:ascii="Calibri" w:hAnsi="Calibri" w:eastAsia="宋体"/>
          <w:sz w:val="21"/>
        </w:rPr>
        <w:t>：正在排队的任务应该执行完再退，否则会出现"请求已受理但从未处理"的静默丢失。</w:t>
      </w:r>
    </w:p>
    <w:p>
      <w:pPr>
        <w:pStyle w:val="Heading2"/>
      </w:pPr>
      <w:r>
        <w:t>6.3 有界队列与背压</w:t>
      </w:r>
    </w:p>
    <w:p>
      <w:pPr>
        <w:ind w:firstLine="0"/>
      </w:pPr>
      <w:r>
        <w:rPr>
          <w:rFonts w:ascii="Calibri" w:hAnsi="Calibri" w:eastAsia="宋体"/>
          <w:sz w:val="21"/>
        </w:rPr>
        <w:t>任务队列必须是</w:t>
      </w:r>
      <w:r>
        <w:rPr>
          <w:rFonts w:ascii="Calibri" w:hAnsi="Calibri" w:eastAsia="宋体"/>
          <w:b/>
          <w:sz w:val="21"/>
        </w:rPr>
        <w:t>有界</w:t>
      </w:r>
      <w:r>
        <w:rPr>
          <w:rFonts w:ascii="Calibri" w:hAnsi="Calibri" w:eastAsia="宋体"/>
          <w:sz w:val="21"/>
        </w:rPr>
        <w:t>的。无界队列在过载时的行为是：内存持续增长 → OOM 被内核 kill，且是在最糟糕的时刻崩溃。有界队列则把过载转化为可观测的拒绝：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队列长度上限 10000，达到上限后：</w:t>
        <w:br/>
      </w:r>
      <w:r>
        <w:rPr>
          <w:rFonts w:ascii="Consolas" w:hAnsi="Consolas" w:eastAsia="Consolas"/>
          <w:sz w:val="17"/>
        </w:rPr>
        <w:t xml:space="preserve">  方案 A：run() 返回 false，调用方降级（返回"服务繁忙"、断开连接、丢弃低优先级任务）</w:t>
        <w:br/>
      </w:r>
      <w:r>
        <w:rPr>
          <w:rFonts w:ascii="Consolas" w:hAnsi="Consolas" w:eastAsia="Consolas"/>
          <w:sz w:val="17"/>
        </w:rPr>
        <w:t xml:space="preserve">  方案 B：阻塞生产者（不可用于 IO 线程，会把整个 loop 拖住）</w:t>
        <w:br/>
      </w:r>
      <w:r>
        <w:rPr>
          <w:rFonts w:ascii="Consolas" w:hAnsi="Consolas" w:eastAsia="Consolas"/>
          <w:sz w:val="17"/>
        </w:rPr>
        <w:t xml:space="preserve">  方案 C：丢弃最老任务（适合实时性要求高的场景）</w:t>
      </w:r>
    </w:p>
    <w:p>
      <w:pPr>
        <w:ind w:firstLine="0"/>
      </w:pPr>
      <w:r>
        <w:rPr>
          <w:rFonts w:ascii="Calibri" w:hAnsi="Calibri" w:eastAsia="宋体"/>
          <w:sz w:val="21"/>
        </w:rPr>
        <w:t>本项目默认 A，因为它把"过载"这个事实显式暴露给上层，而不是悄悄积压。</w:t>
      </w:r>
    </w:p>
    <w:p>
      <w:pPr>
        <w:pStyle w:val="Heading2"/>
      </w:pPr>
      <w:r>
        <w:t>6.4 为什么不用无锁队列 / 协程 / std::async / 进程池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839"/>
        <w:gridCol w:w="4159"/>
        <w:gridCol w:w="2619"/>
      </w:tblGrid>
      <w:tr>
        <w:trPr>
          <w:cantSplit w:val="true"/>
          <w:tblHeader w:val="true"/>
        </w:trPr>
        <w:tc>
          <w:tcPr>
            <w:tcW w:type="dxa" w:w="183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替代方案</w:t>
            </w:r>
          </w:p>
        </w:tc>
        <w:tc>
          <w:tcPr>
            <w:tcW w:type="dxa" w:w="415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为什么不用</w:t>
            </w:r>
          </w:p>
        </w:tc>
        <w:tc>
          <w:tcPr>
            <w:tcW w:type="dxa" w:w="261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它在什么场景反而更好</w:t>
            </w:r>
          </w:p>
        </w:tc>
      </w:tr>
      <w:tr>
        <w:trPr>
          <w:cantSplit w:val="true"/>
        </w:trPr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无锁 MPMC 队列</w:t>
            </w:r>
          </w:p>
        </w:tc>
        <w:tc>
          <w:tcPr>
            <w:tcW w:type="dxa" w:w="415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需要 hazard pointer / epoch 回收来安全释放节点，C++11 没有 </w:t>
            </w:r>
            <w:r>
              <w:rPr>
                <w:rFonts w:ascii="Consolas" w:hAnsi="Consolas" w:eastAsia="Consolas"/>
                <w:color w:val="A31D1D"/>
                <w:sz w:val="17"/>
              </w:rPr>
              <w:t>atomic&lt;shared_ptr&gt;</w:t>
            </w:r>
            <w:r>
              <w:rPr>
                <w:rFonts w:ascii="Calibri" w:hAnsi="Calibri" w:eastAsia="宋体"/>
                <w:sz w:val="18"/>
              </w:rPr>
              <w:t xml:space="preserve">；ABA 问题与内存序错误极难调试；而任务粒度通常在微秒级以上，一把未竞争的 </w:t>
            </w:r>
            <w:r>
              <w:rPr>
                <w:rFonts w:ascii="Consolas" w:hAnsi="Consolas" w:eastAsia="Consolas"/>
                <w:color w:val="A31D1D"/>
                <w:sz w:val="17"/>
              </w:rPr>
              <w:t>mutex</w:t>
            </w:r>
            <w:r>
              <w:rPr>
                <w:rFonts w:ascii="Calibri" w:hAnsi="Calibri" w:eastAsia="宋体"/>
                <w:sz w:val="18"/>
              </w:rPr>
              <w:t xml:space="preserve"> 开销仅约 20 ns</w:t>
            </w:r>
          </w:p>
        </w:tc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单任务 &lt; 100 ns 的超高频场景（如金融行情分发），或线程数远超核数时</w:t>
            </w:r>
          </w:p>
        </w:tc>
      </w:tr>
      <w:tr>
        <w:trPr>
          <w:cantSplit w:val="true"/>
        </w:trPr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协程（ucontext / C++20 coroutine）</w:t>
            </w:r>
          </w:p>
        </w:tc>
        <w:tc>
          <w:tcPr>
            <w:tcW w:type="dxa" w:w="415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C++11 无语言级协程；有栈协程每协程需独立栈（几十 KB 起），1 万连接就是数百 MB；需 hook socket 系统调用，调试栈不直观</w:t>
            </w:r>
          </w:p>
        </w:tc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密集且业务逻辑有长调用链（如网关聚合多个后端），代码可读性收益巨大</w:t>
            </w:r>
          </w:p>
        </w:tc>
      </w:tr>
      <w:tr>
        <w:trPr>
          <w:cantSplit w:val="true"/>
        </w:trPr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std::async</w:t>
            </w:r>
          </w:p>
        </w:tc>
        <w:tc>
          <w:tcPr>
            <w:tcW w:type="dxa" w:w="415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执行策略不确定（可能每次新建线程）、返回的 </w:t>
            </w:r>
            <w:r>
              <w:rPr>
                <w:rFonts w:ascii="Consolas" w:hAnsi="Consolas" w:eastAsia="Consolas"/>
                <w:color w:val="A31D1D"/>
                <w:sz w:val="17"/>
              </w:rPr>
              <w:t>future</w:t>
            </w:r>
            <w:r>
              <w:rPr>
                <w:rFonts w:ascii="Calibri" w:hAnsi="Calibri" w:eastAsia="宋体"/>
                <w:sz w:val="18"/>
              </w:rPr>
              <w:t xml:space="preserve"> 析构会阻塞等待、无法限制队列长度、异常传播语义隐晦</w:t>
            </w:r>
          </w:p>
        </w:tc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一次性、低频、结果马上要用的并行计算</w:t>
            </w:r>
          </w:p>
        </w:tc>
      </w:tr>
      <w:tr>
        <w:trPr>
          <w:cantSplit w:val="true"/>
        </w:trPr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进程池</w:t>
            </w:r>
          </w:p>
        </w:tc>
        <w:tc>
          <w:tcPr>
            <w:tcW w:type="dxa" w:w="415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跨进程传递任务需序列化 + IPC，延迟高一个数量级；共享连接状态困难</w:t>
            </w:r>
          </w:p>
        </w:tc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需要故障隔离或绕过 GIL（如 Python 多进程）</w:t>
            </w:r>
          </w:p>
        </w:tc>
      </w:tr>
      <w:tr>
        <w:trPr>
          <w:cantSplit w:val="true"/>
        </w:trPr>
        <w:tc>
          <w:tcPr>
            <w:tcW w:type="dxa" w:w="18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固定大小线程池（本项目）</w:t>
            </w:r>
          </w:p>
        </w:tc>
        <w:tc>
          <w:tcPr>
            <w:tcW w:type="dxa" w:w="415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线程数固定，无法应对突发</w:t>
            </w:r>
          </w:p>
        </w:tc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通用后端服务的默认选择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6.5 线程数怎么定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689"/>
        <w:gridCol w:w="3221"/>
        <w:gridCol w:w="3707"/>
      </w:tblGrid>
      <w:tr>
        <w:trPr>
          <w:cantSplit w:val="true"/>
          <w:tblHeader w:val="true"/>
        </w:trPr>
        <w:tc>
          <w:tcPr>
            <w:tcW w:type="dxa" w:w="168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线程类型</w:t>
            </w:r>
          </w:p>
        </w:tc>
        <w:tc>
          <w:tcPr>
            <w:tcW w:type="dxa" w:w="322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建议数量</w:t>
            </w:r>
          </w:p>
        </w:tc>
        <w:tc>
          <w:tcPr>
            <w:tcW w:type="dxa" w:w="370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6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subReactor</w:t>
            </w:r>
          </w:p>
        </w:tc>
        <w:tc>
          <w:tcPr>
            <w:tcW w:type="dxa" w:w="32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= 物理核数（不含超线程）</w:t>
            </w:r>
          </w:p>
        </w:tc>
        <w:tc>
          <w:tcPr>
            <w:tcW w:type="dxa" w:w="370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线程几乎不阻塞，等于核数可跑满；超过核数只增加切换</w:t>
            </w:r>
          </w:p>
        </w:tc>
      </w:tr>
      <w:tr>
        <w:trPr>
          <w:cantSplit w:val="true"/>
        </w:trPr>
        <w:tc>
          <w:tcPr>
            <w:tcW w:type="dxa" w:w="16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业务线程池</w:t>
            </w:r>
          </w:p>
        </w:tc>
        <w:tc>
          <w:tcPr>
            <w:tcW w:type="dxa" w:w="32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= 核数（CPU 密集）或 核数 × 2（IO 密集）</w:t>
            </w:r>
          </w:p>
        </w:tc>
        <w:tc>
          <w:tcPr>
            <w:tcW w:type="dxa" w:w="370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密集时线程常阻塞，需要超额订阅</w:t>
            </w:r>
          </w:p>
        </w:tc>
      </w:tr>
      <w:tr>
        <w:trPr>
          <w:cantSplit w:val="true"/>
        </w:trPr>
        <w:tc>
          <w:tcPr>
            <w:tcW w:type="dxa" w:w="168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mainReactor</w:t>
            </w:r>
          </w:p>
        </w:tc>
        <w:tc>
          <w:tcPr>
            <w:tcW w:type="dxa" w:w="32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370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accept 是极轻的操作，多线程反而引入惊群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 xml:space="preserve">一个常见的错误是"线程越多吞吐越高"。实测中，4 核机器上把 subReactor 从 4 提到 16，QPS 通常不升反降 10%~20%，因为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的唤醒、缓存行迁移与调度开销吃掉了收益。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7. 非阻塞 IO 与 Socket 编程</w:t>
      </w:r>
    </w:p>
    <w:p>
      <w:pPr>
        <w:pStyle w:val="Heading2"/>
      </w:pPr>
      <w:r>
        <w:t>7.1 创建监听 socket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int Socket::createNonblockingOrDie(sa_family_t family) {</w:t>
        <w:br/>
      </w:r>
      <w:r>
        <w:rPr>
          <w:rFonts w:ascii="Consolas" w:hAnsi="Consolas" w:eastAsia="Consolas"/>
          <w:sz w:val="17"/>
        </w:rPr>
        <w:t xml:space="preserve">    int sockfd = ::socket(family, SOCK_STREAM | SOCK_NONBLOCK | SOCK_CLOEXEC, 0);</w:t>
        <w:br/>
      </w:r>
      <w:r>
        <w:rPr>
          <w:rFonts w:ascii="Consolas" w:hAnsi="Consolas" w:eastAsia="Consolas"/>
          <w:sz w:val="17"/>
        </w:rPr>
        <w:t xml:space="preserve">    if (sockfd &lt; 0) { /* LOG_FATAL */ }</w:t>
        <w:br/>
      </w:r>
      <w:r>
        <w:rPr>
          <w:rFonts w:ascii="Consolas" w:hAnsi="Consolas" w:eastAsia="Consolas"/>
          <w:sz w:val="17"/>
        </w:rPr>
        <w:t xml:space="preserve">    return sockfd;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Acceptor::listen() {</w:t>
        <w:br/>
      </w:r>
      <w:r>
        <w:rPr>
          <w:rFonts w:ascii="Consolas" w:hAnsi="Consolas" w:eastAsia="Consolas"/>
          <w:sz w:val="17"/>
        </w:rPr>
        <w:t xml:space="preserve">    ::bind(listenFd_, addr_.getSockAddr(), addr_.getSockLen());</w:t>
        <w:br/>
      </w:r>
      <w:r>
        <w:rPr>
          <w:rFonts w:ascii="Consolas" w:hAnsi="Consolas" w:eastAsia="Consolas"/>
          <w:sz w:val="17"/>
        </w:rPr>
        <w:t xml:space="preserve">    ::listen(listenFd_, SOMAXCONN);</w:t>
        <w:br/>
      </w:r>
      <w:r>
        <w:rPr>
          <w:rFonts w:ascii="Consolas" w:hAnsi="Consolas" w:eastAsia="Consolas"/>
          <w:sz w:val="17"/>
        </w:rPr>
        <w:t xml:space="preserve">    listenChannel_.enableReading();     // ET 模式下必须循环 accept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为什么用 </w:t>
      </w:r>
      <w:r>
        <w:rPr>
          <w:rFonts w:ascii="Consolas" w:hAnsi="Consolas" w:eastAsia="Consolas"/>
          <w:color w:val="A31D1D"/>
          <w:sz w:val="20"/>
        </w:rPr>
        <w:t>SOCK_NONBLOCK | SOCK_CLOEXEC</w:t>
      </w:r>
      <w:r>
        <w:rPr>
          <w:rFonts w:ascii="Calibri" w:hAnsi="Calibri" w:eastAsia="宋体"/>
          <w:sz w:val="21"/>
        </w:rPr>
        <w:t xml:space="preserve"> 而不是创建后再 </w:t>
      </w:r>
      <w:r>
        <w:rPr>
          <w:rFonts w:ascii="Consolas" w:hAnsi="Consolas" w:eastAsia="Consolas"/>
          <w:color w:val="A31D1D"/>
          <w:sz w:val="20"/>
        </w:rPr>
        <w:t>fcntl</w:t>
      </w:r>
      <w:r>
        <w:rPr>
          <w:rFonts w:ascii="Calibri" w:hAnsi="Calibri" w:eastAsia="宋体"/>
          <w:sz w:val="21"/>
        </w:rPr>
        <w:t>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原子性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socket()</w:t>
      </w:r>
      <w:r>
        <w:rPr>
          <w:rFonts w:ascii="Calibri" w:hAnsi="Calibri" w:eastAsia="宋体"/>
          <w:sz w:val="21"/>
        </w:rPr>
        <w:t xml:space="preserve"> 返回的瞬间就是非阻塞的，不存在"刚创建还没设置标志"的窗口。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避免 fd 泄漏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CLOEXEC</w:t>
      </w:r>
      <w:r>
        <w:rPr>
          <w:rFonts w:ascii="Calibri" w:hAnsi="Calibri" w:eastAsia="宋体"/>
          <w:sz w:val="21"/>
        </w:rPr>
        <w:t xml:space="preserve"> 防止 </w:t>
      </w:r>
      <w:r>
        <w:rPr>
          <w:rFonts w:ascii="Consolas" w:hAnsi="Consolas" w:eastAsia="Consolas"/>
          <w:color w:val="A31D1D"/>
          <w:sz w:val="20"/>
        </w:rPr>
        <w:t>fork + exec</w:t>
      </w:r>
      <w:r>
        <w:rPr>
          <w:rFonts w:ascii="Calibri" w:hAnsi="Calibri" w:eastAsia="宋体"/>
          <w:sz w:val="21"/>
        </w:rPr>
        <w:t xml:space="preserve"> 时把监听 fd 复制给子进程（经典的安全隐患：子进程继承了 listen fd，导致端口无法释放）。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少两次系统调用</w:t>
      </w:r>
      <w:r>
        <w:rPr>
          <w:rFonts w:ascii="Calibri" w:hAnsi="Calibri" w:eastAsia="宋体"/>
          <w:sz w:val="21"/>
        </w:rPr>
        <w:t>，在每秒建连数很高时是可测量的差异。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accept4()</w:t>
      </w:r>
      <w:r>
        <w:rPr>
          <w:rFonts w:ascii="Calibri" w:hAnsi="Calibri" w:eastAsia="宋体"/>
          <w:sz w:val="21"/>
        </w:rPr>
        <w:t xml:space="preserve"> 同理，直接带 </w:t>
      </w:r>
      <w:r>
        <w:rPr>
          <w:rFonts w:ascii="Consolas" w:hAnsi="Consolas" w:eastAsia="Consolas"/>
          <w:color w:val="A31D1D"/>
          <w:sz w:val="20"/>
        </w:rPr>
        <w:t>SOCK_NONBLOCK | SOCK_CLOEXEC</w:t>
      </w:r>
      <w:r>
        <w:rPr>
          <w:rFonts w:ascii="Calibri" w:hAnsi="Calibri" w:eastAsia="宋体"/>
          <w:sz w:val="21"/>
        </w:rPr>
        <w:t xml:space="preserve"> 一次完成。</w:t>
      </w:r>
    </w:p>
    <w:p>
      <w:pPr>
        <w:pStyle w:val="Heading2"/>
      </w:pPr>
      <w:r>
        <w:t>7.2 读：处理 EAGAIN 与半包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TcpConnection::handleRead(Timestamp receiveTime) {</w:t>
        <w:br/>
      </w:r>
      <w:r>
        <w:rPr>
          <w:rFonts w:ascii="Consolas" w:hAnsi="Consolas" w:eastAsia="Consolas"/>
          <w:sz w:val="17"/>
        </w:rPr>
        <w:t xml:space="preserve">    int savedErrno = 0;</w:t>
        <w:br/>
      </w:r>
      <w:r>
        <w:rPr>
          <w:rFonts w:ascii="Consolas" w:hAnsi="Consolas" w:eastAsia="Consolas"/>
          <w:sz w:val="17"/>
        </w:rPr>
        <w:t xml:space="preserve">    ssize_t n = inputBuffer_.readFd(channel_-&gt;fd(), &amp;savedErrno);</w:t>
        <w:br/>
      </w:r>
      <w:r>
        <w:rPr>
          <w:rFonts w:ascii="Consolas" w:hAnsi="Consolas" w:eastAsia="Consolas"/>
          <w:sz w:val="17"/>
        </w:rPr>
        <w:t xml:space="preserve">    if (n &gt; 0) {</w:t>
        <w:br/>
      </w:r>
      <w:r>
        <w:rPr>
          <w:rFonts w:ascii="Consolas" w:hAnsi="Consolas" w:eastAsia="Consolas"/>
          <w:sz w:val="17"/>
        </w:rPr>
        <w:t xml:space="preserve">        messageCallback_(shared_from_this(), &amp;inputBuffer_, receiveTime);</w:t>
        <w:br/>
      </w:r>
      <w:r>
        <w:rPr>
          <w:rFonts w:ascii="Consolas" w:hAnsi="Consolas" w:eastAsia="Consolas"/>
          <w:sz w:val="17"/>
        </w:rPr>
        <w:t xml:space="preserve">    } else if (n == 0) {</w:t>
        <w:br/>
      </w:r>
      <w:r>
        <w:rPr>
          <w:rFonts w:ascii="Consolas" w:hAnsi="Consolas" w:eastAsia="Consolas"/>
          <w:sz w:val="17"/>
        </w:rPr>
        <w:t xml:space="preserve">        handleClose();                 // 对端关闭（FIN）</w:t>
        <w:br/>
      </w:r>
      <w:r>
        <w:rPr>
          <w:rFonts w:ascii="Consolas" w:hAnsi="Consolas" w:eastAsia="Consolas"/>
          <w:sz w:val="17"/>
        </w:rPr>
        <w:t xml:space="preserve">    } else {</w:t>
        <w:br/>
      </w:r>
      <w:r>
        <w:rPr>
          <w:rFonts w:ascii="Consolas" w:hAnsi="Consolas" w:eastAsia="Consolas"/>
          <w:sz w:val="17"/>
        </w:rPr>
        <w:t xml:space="preserve">        errno = savedErrno;</w:t>
        <w:br/>
      </w:r>
      <w:r>
        <w:rPr>
          <w:rFonts w:ascii="Consolas" w:hAnsi="Consolas" w:eastAsia="Consolas"/>
          <w:sz w:val="17"/>
        </w:rPr>
        <w:t xml:space="preserve">        if (errno != EAGAIN &amp;&amp; errno != EWOULDBLOCK) handleError();</w:t>
        <w:br/>
      </w:r>
      <w:r>
        <w:rPr>
          <w:rFonts w:ascii="Consolas" w:hAnsi="Consolas" w:eastAsia="Consolas"/>
          <w:sz w:val="17"/>
        </w:rPr>
        <w:t xml:space="preserve">        // EAGAIN 是正常情况：数据读完了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 返回 0 表示</w:t>
      </w:r>
      <w:r>
        <w:rPr>
          <w:rFonts w:ascii="Calibri" w:hAnsi="Calibri" w:eastAsia="宋体"/>
          <w:b/>
          <w:sz w:val="21"/>
        </w:rPr>
        <w:t>有序关闭</w:t>
      </w:r>
      <w:r>
        <w:rPr>
          <w:rFonts w:ascii="Calibri" w:hAnsi="Calibri" w:eastAsia="宋体"/>
          <w:sz w:val="21"/>
        </w:rPr>
        <w:t xml:space="preserve">（收到 FIN），此时不能立刻 </w:t>
      </w:r>
      <w:r>
        <w:rPr>
          <w:rFonts w:ascii="Consolas" w:hAnsi="Consolas" w:eastAsia="Consolas"/>
          <w:color w:val="A31D1D"/>
          <w:sz w:val="20"/>
        </w:rPr>
        <w:t>close</w:t>
      </w:r>
      <w:r>
        <w:rPr>
          <w:rFonts w:ascii="Calibri" w:hAnsi="Calibri" w:eastAsia="宋体"/>
          <w:sz w:val="21"/>
        </w:rPr>
        <w:t xml:space="preserve">，因为可能还有未发送的数据；正确做法是先 </w:t>
      </w:r>
      <w:r>
        <w:rPr>
          <w:rFonts w:ascii="Consolas" w:hAnsi="Consolas" w:eastAsia="Consolas"/>
          <w:color w:val="A31D1D"/>
          <w:sz w:val="20"/>
        </w:rPr>
        <w:t>shutdown(SHUT_WR)</w:t>
      </w:r>
      <w:r>
        <w:rPr>
          <w:rFonts w:ascii="Calibri" w:hAnsi="Calibri" w:eastAsia="宋体"/>
          <w:sz w:val="21"/>
        </w:rPr>
        <w:t>，等写缓冲清空后再关闭。</w:t>
      </w:r>
    </w:p>
    <w:p>
      <w:pPr>
        <w:pStyle w:val="Heading2"/>
      </w:pPr>
      <w:r>
        <w:t>7.3 写：部分写与发送缓冲区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write</w:t>
      </w:r>
      <w:r>
        <w:rPr>
          <w:rFonts w:ascii="Calibri" w:hAnsi="Calibri" w:eastAsia="宋体"/>
          <w:sz w:val="21"/>
        </w:rPr>
        <w:t xml:space="preserve"> 在非阻塞 socket 上</w:t>
      </w:r>
      <w:r>
        <w:rPr>
          <w:rFonts w:ascii="Calibri" w:hAnsi="Calibri" w:eastAsia="宋体"/>
          <w:b/>
          <w:sz w:val="21"/>
        </w:rPr>
        <w:t>不保证写完</w:t>
      </w:r>
      <w:r>
        <w:rPr>
          <w:rFonts w:ascii="Calibri" w:hAnsi="Calibri" w:eastAsia="宋体"/>
          <w:sz w:val="21"/>
        </w:rPr>
        <w:t xml:space="preserve">，返回值可能小于请求长度，也可能返回 </w:t>
      </w:r>
      <w:r>
        <w:rPr>
          <w:rFonts w:ascii="Consolas" w:hAnsi="Consolas" w:eastAsia="Consolas"/>
          <w:color w:val="A31D1D"/>
          <w:sz w:val="20"/>
        </w:rPr>
        <w:t>EAGAIN</w:t>
      </w:r>
      <w:r>
        <w:rPr>
          <w:rFonts w:ascii="Calibri" w:hAnsi="Calibri" w:eastAsia="宋体"/>
          <w:sz w:val="21"/>
        </w:rPr>
        <w:t>。必须维护应用层发送缓冲区：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TcpConnection::sendInLoop(const void* data, size_t len) {</w:t>
        <w:br/>
      </w:r>
      <w:r>
        <w:rPr>
          <w:rFonts w:ascii="Consolas" w:hAnsi="Consolas" w:eastAsia="Consolas"/>
          <w:sz w:val="17"/>
        </w:rPr>
        <w:t xml:space="preserve">    ssize_t nwrote = 0;</w:t>
        <w:br/>
      </w:r>
      <w:r>
        <w:rPr>
          <w:rFonts w:ascii="Consolas" w:hAnsi="Consolas" w:eastAsia="Consolas"/>
          <w:sz w:val="17"/>
        </w:rPr>
        <w:t xml:space="preserve">    size_t remaining = len;</w:t>
        <w:br/>
      </w:r>
      <w:r>
        <w:rPr>
          <w:rFonts w:ascii="Consolas" w:hAnsi="Consolas" w:eastAsia="Consolas"/>
          <w:sz w:val="17"/>
        </w:rPr>
        <w:t xml:space="preserve">    bool faultError = false;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1) 若发送缓冲区为空，先尝试直接写，避免一次多余的拷贝</w:t>
        <w:br/>
      </w:r>
      <w:r>
        <w:rPr>
          <w:rFonts w:ascii="Consolas" w:hAnsi="Consolas" w:eastAsia="Consolas"/>
          <w:sz w:val="17"/>
        </w:rPr>
        <w:t xml:space="preserve">    if (!channel_-&gt;isWriting() &amp;&amp; outputBuffer_.readableBytes() == 0) {</w:t>
        <w:br/>
      </w:r>
      <w:r>
        <w:rPr>
          <w:rFonts w:ascii="Consolas" w:hAnsi="Consolas" w:eastAsia="Consolas"/>
          <w:sz w:val="17"/>
        </w:rPr>
        <w:t xml:space="preserve">        nwrote = ::write(channel_-&gt;fd(), data, len);</w:t>
        <w:br/>
      </w:r>
      <w:r>
        <w:rPr>
          <w:rFonts w:ascii="Consolas" w:hAnsi="Consolas" w:eastAsia="Consolas"/>
          <w:sz w:val="17"/>
        </w:rPr>
        <w:t xml:space="preserve">        if (nwrote &gt;= 0) {</w:t>
        <w:br/>
      </w:r>
      <w:r>
        <w:rPr>
          <w:rFonts w:ascii="Consolas" w:hAnsi="Consolas" w:eastAsia="Consolas"/>
          <w:sz w:val="17"/>
        </w:rPr>
        <w:t xml:space="preserve">            remaining = len - nwrote;</w:t>
        <w:br/>
      </w:r>
      <w:r>
        <w:rPr>
          <w:rFonts w:ascii="Consolas" w:hAnsi="Consolas" w:eastAsia="Consolas"/>
          <w:sz w:val="17"/>
        </w:rPr>
        <w:t xml:space="preserve">            if (remaining == 0 &amp;&amp; writeCompleteCallback_)</w:t>
        <w:br/>
      </w:r>
      <w:r>
        <w:rPr>
          <w:rFonts w:ascii="Consolas" w:hAnsi="Consolas" w:eastAsia="Consolas"/>
          <w:sz w:val="17"/>
        </w:rPr>
        <w:t xml:space="preserve">                writeCompleteCallback_(shared_from_this());</w:t>
        <w:br/>
      </w:r>
      <w:r>
        <w:rPr>
          <w:rFonts w:ascii="Consolas" w:hAnsi="Consolas" w:eastAsia="Consolas"/>
          <w:sz w:val="17"/>
        </w:rPr>
        <w:t xml:space="preserve">        } else {</w:t>
        <w:br/>
      </w:r>
      <w:r>
        <w:rPr>
          <w:rFonts w:ascii="Consolas" w:hAnsi="Consolas" w:eastAsia="Consolas"/>
          <w:sz w:val="17"/>
        </w:rPr>
        <w:t xml:space="preserve">            nwrote = 0;</w:t>
        <w:br/>
      </w:r>
      <w:r>
        <w:rPr>
          <w:rFonts w:ascii="Consolas" w:hAnsi="Consolas" w:eastAsia="Consolas"/>
          <w:sz w:val="17"/>
        </w:rPr>
        <w:t xml:space="preserve">            if (errno != EWOULDBLOCK) {</w:t>
        <w:br/>
      </w:r>
      <w:r>
        <w:rPr>
          <w:rFonts w:ascii="Consolas" w:hAnsi="Consolas" w:eastAsia="Consolas"/>
          <w:sz w:val="17"/>
        </w:rPr>
        <w:t xml:space="preserve">                if (errno == EPIPE || errno == ECONNRESET) faultError = true;</w:t>
        <w:br/>
      </w:r>
      <w:r>
        <w:rPr>
          <w:rFonts w:ascii="Consolas" w:hAnsi="Consolas" w:eastAsia="Consolas"/>
          <w:sz w:val="17"/>
        </w:rPr>
        <w:t xml:space="preserve">           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2) 没写完的部分进入缓冲区，并开始关注 EPOLLOUT</w:t>
        <w:br/>
      </w:r>
      <w:r>
        <w:rPr>
          <w:rFonts w:ascii="Consolas" w:hAnsi="Consolas" w:eastAsia="Consolas"/>
          <w:sz w:val="17"/>
        </w:rPr>
        <w:t xml:space="preserve">    if (!faultError &amp;&amp; remaining &gt; 0) {</w:t>
        <w:br/>
      </w:r>
      <w:r>
        <w:rPr>
          <w:rFonts w:ascii="Consolas" w:hAnsi="Consolas" w:eastAsia="Consolas"/>
          <w:sz w:val="17"/>
        </w:rPr>
        <w:t xml:space="preserve">        outputBuffer_.append(static_cast&lt;const char*&gt;(data) + nwrote, remaining);</w:t>
        <w:br/>
      </w:r>
      <w:r>
        <w:rPr>
          <w:rFonts w:ascii="Consolas" w:hAnsi="Consolas" w:eastAsia="Consolas"/>
          <w:sz w:val="17"/>
        </w:rPr>
        <w:t xml:space="preserve">        if (!channel_-&gt;isWriting()) channel_-&gt;enableWriting();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EPOLLOUT 的关注策略是性能关键</w:t>
      </w:r>
      <w:r>
        <w:rPr>
          <w:rFonts w:ascii="Calibri" w:hAnsi="Calibri" w:eastAsia="宋体"/>
          <w:sz w:val="21"/>
        </w:rPr>
        <w:t xml:space="preserve">：发送缓冲区可写在 99% 的时间里都是成立的，如果一直关注 </w:t>
      </w:r>
      <w:r>
        <w:rPr>
          <w:rFonts w:ascii="Consolas" w:hAnsi="Consolas" w:eastAsia="Consolas"/>
          <w:color w:val="A31D1D"/>
          <w:sz w:val="20"/>
        </w:rPr>
        <w:t>EPOLLOUT</w:t>
      </w:r>
      <w:r>
        <w:rPr>
          <w:rFonts w:ascii="Calibri" w:hAnsi="Calibri" w:eastAsia="宋体"/>
          <w:sz w:val="21"/>
        </w:rPr>
        <w:t>，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会立刻返回，事件循环变成忙等，CPU 直接打满。所以规则是"</w:t>
      </w:r>
      <w:r>
        <w:rPr>
          <w:rFonts w:ascii="Calibri" w:hAnsi="Calibri" w:eastAsia="宋体"/>
          <w:b/>
          <w:sz w:val="21"/>
        </w:rPr>
        <w:t>有积压才关注，写完立刻取消</w:t>
      </w:r>
      <w:r>
        <w:rPr>
          <w:rFonts w:ascii="Calibri" w:hAnsi="Calibri" w:eastAsia="宋体"/>
          <w:sz w:val="21"/>
        </w:rPr>
        <w:t>"：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TcpConnection::handleWrite() {</w:t>
        <w:br/>
      </w:r>
      <w:r>
        <w:rPr>
          <w:rFonts w:ascii="Consolas" w:hAnsi="Consolas" w:eastAsia="Consolas"/>
          <w:sz w:val="17"/>
        </w:rPr>
        <w:t xml:space="preserve">    if (!channel_-&gt;isWriting()) return;</w:t>
        <w:br/>
      </w:r>
      <w:r>
        <w:rPr>
          <w:rFonts w:ascii="Consolas" w:hAnsi="Consolas" w:eastAsia="Consolas"/>
          <w:sz w:val="17"/>
        </w:rPr>
        <w:t xml:space="preserve">    ssize_t n = ::write(channel_-&gt;fd(), outputBuffer_.peek(), outputBuffer_.readableBytes());</w:t>
        <w:br/>
      </w:r>
      <w:r>
        <w:rPr>
          <w:rFonts w:ascii="Consolas" w:hAnsi="Consolas" w:eastAsia="Consolas"/>
          <w:sz w:val="17"/>
        </w:rPr>
        <w:t xml:space="preserve">    if (n &gt; 0) {</w:t>
        <w:br/>
      </w:r>
      <w:r>
        <w:rPr>
          <w:rFonts w:ascii="Consolas" w:hAnsi="Consolas" w:eastAsia="Consolas"/>
          <w:sz w:val="17"/>
        </w:rPr>
        <w:t xml:space="preserve">        outputBuffer_.retrieve(n);</w:t>
        <w:br/>
      </w:r>
      <w:r>
        <w:rPr>
          <w:rFonts w:ascii="Consolas" w:hAnsi="Consolas" w:eastAsia="Consolas"/>
          <w:sz w:val="17"/>
        </w:rPr>
        <w:t xml:space="preserve">        if (outputBuffer_.readableBytes() == 0) {</w:t>
        <w:br/>
      </w:r>
      <w:r>
        <w:rPr>
          <w:rFonts w:ascii="Consolas" w:hAnsi="Consolas" w:eastAsia="Consolas"/>
          <w:sz w:val="17"/>
        </w:rPr>
        <w:t xml:space="preserve">            channel_-&gt;disableWriting();              // 关键：取消关注</w:t>
        <w:br/>
      </w:r>
      <w:r>
        <w:rPr>
          <w:rFonts w:ascii="Consolas" w:hAnsi="Consolas" w:eastAsia="Consolas"/>
          <w:sz w:val="17"/>
        </w:rPr>
        <w:t xml:space="preserve">            if (writeCompleteCallback_) writeCompleteCallback_(shared_from_this());</w:t>
        <w:br/>
      </w:r>
      <w:r>
        <w:rPr>
          <w:rFonts w:ascii="Consolas" w:hAnsi="Consolas" w:eastAsia="Consolas"/>
          <w:sz w:val="17"/>
        </w:rPr>
        <w:t xml:space="preserve">            if (state_ == kDisconnecting) shutdownInLoop();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} else if (n &lt; 0 &amp;&amp; errno != EAGAIN) {</w:t>
        <w:br/>
      </w:r>
      <w:r>
        <w:rPr>
          <w:rFonts w:ascii="Consolas" w:hAnsi="Consolas" w:eastAsia="Consolas"/>
          <w:sz w:val="17"/>
        </w:rPr>
        <w:t xml:space="preserve">        handleError();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7.4 关闭与半关闭</w:t>
      </w:r>
    </w:p>
    <w:p>
      <w:pPr>
        <w:ind w:firstLine="0"/>
      </w:pPr>
      <w:r>
        <w:rPr>
          <w:rFonts w:ascii="Calibri" w:hAnsi="Calibri" w:eastAsia="宋体"/>
          <w:sz w:val="21"/>
        </w:rPr>
        <w:t>TCP 是全双工，关闭有两个方向。正确的关闭序列：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应用决定关闭</w:t>
        <w:br/>
      </w:r>
      <w:r>
        <w:rPr>
          <w:rFonts w:ascii="Consolas" w:hAnsi="Consolas" w:eastAsia="Consolas"/>
          <w:sz w:val="17"/>
        </w:rPr>
        <w:t xml:space="preserve">   │</w:t>
        <w:br/>
      </w:r>
      <w:r>
        <w:rPr>
          <w:rFonts w:ascii="Consolas" w:hAnsi="Consolas" w:eastAsia="Consolas"/>
          <w:sz w:val="17"/>
        </w:rPr>
        <w:t xml:space="preserve">   ├─ shutdown(fd, SHUT_WR)  → 发送 FIN，进入 FIN_WAIT_1（还能继续读）</w:t>
        <w:br/>
      </w:r>
      <w:r>
        <w:rPr>
          <w:rFonts w:ascii="Consolas" w:hAnsi="Consolas" w:eastAsia="Consolas"/>
          <w:sz w:val="17"/>
        </w:rPr>
        <w:t xml:space="preserve">   │       │</w:t>
        <w:br/>
      </w:r>
      <w:r>
        <w:rPr>
          <w:rFonts w:ascii="Consolas" w:hAnsi="Consolas" w:eastAsia="Consolas"/>
          <w:sz w:val="17"/>
        </w:rPr>
        <w:t xml:space="preserve">   │       └─ 对端读到 EOF，处理完剩余请求后也关闭 → 收到对端 FIN</w:t>
        <w:br/>
      </w:r>
      <w:r>
        <w:rPr>
          <w:rFonts w:ascii="Consolas" w:hAnsi="Consolas" w:eastAsia="Consolas"/>
          <w:sz w:val="17"/>
        </w:rPr>
        <w:t xml:space="preserve">   │</w:t>
        <w:br/>
      </w:r>
      <w:r>
        <w:rPr>
          <w:rFonts w:ascii="Consolas" w:hAnsi="Consolas" w:eastAsia="Consolas"/>
          <w:sz w:val="17"/>
        </w:rPr>
        <w:t xml:space="preserve">   └─ 读端收到 FIN（read 返回 0）→ 双方都关 → close(fd)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直接 </w:t>
      </w:r>
      <w:r>
        <w:rPr>
          <w:rFonts w:ascii="Consolas" w:hAnsi="Consolas" w:eastAsia="Consolas"/>
          <w:color w:val="A31D1D"/>
          <w:sz w:val="20"/>
        </w:rPr>
        <w:t>close</w:t>
      </w:r>
      <w:r>
        <w:rPr>
          <w:rFonts w:ascii="Calibri" w:hAnsi="Calibri" w:eastAsia="宋体"/>
          <w:sz w:val="21"/>
        </w:rPr>
        <w:t xml:space="preserve"> 的风险是：接收缓冲区里可能还有对端未处理完的数据，内核会发 RST，导致对端已发出的响应丢失（"连接被重置"错误的常见来源）。因此本项目在 </w:t>
      </w:r>
      <w:r>
        <w:rPr>
          <w:rFonts w:ascii="Consolas" w:hAnsi="Consolas" w:eastAsia="Consolas"/>
          <w:color w:val="A31D1D"/>
          <w:sz w:val="20"/>
        </w:rPr>
        <w:t>handleClose</w:t>
      </w:r>
      <w:r>
        <w:rPr>
          <w:rFonts w:ascii="Calibri" w:hAnsi="Calibri" w:eastAsia="宋体"/>
          <w:sz w:val="21"/>
        </w:rPr>
        <w:t xml:space="preserve"> 中先 </w:t>
      </w:r>
      <w:r>
        <w:rPr>
          <w:rFonts w:ascii="Consolas" w:hAnsi="Consolas" w:eastAsia="Consolas"/>
          <w:color w:val="A31D1D"/>
          <w:sz w:val="20"/>
        </w:rPr>
        <w:t>shutdown(SHUT_WR)</w:t>
      </w:r>
      <w:r>
        <w:rPr>
          <w:rFonts w:ascii="Calibri" w:hAnsi="Calibri" w:eastAsia="宋体"/>
          <w:sz w:val="21"/>
        </w:rPr>
        <w:t xml:space="preserve">，等写缓冲清空后再 </w:t>
      </w:r>
      <w:r>
        <w:rPr>
          <w:rFonts w:ascii="Consolas" w:hAnsi="Consolas" w:eastAsia="Consolas"/>
          <w:color w:val="A31D1D"/>
          <w:sz w:val="20"/>
        </w:rPr>
        <w:t>close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另外必须忽略 </w:t>
      </w:r>
      <w:r>
        <w:rPr>
          <w:rFonts w:ascii="Consolas" w:hAnsi="Consolas" w:eastAsia="Consolas"/>
          <w:color w:val="A31D1D"/>
          <w:sz w:val="20"/>
        </w:rPr>
        <w:t>SIGPIPE</w:t>
      </w:r>
      <w:r>
        <w:rPr>
          <w:rFonts w:ascii="Calibri" w:hAnsi="Calibri" w:eastAsia="宋体"/>
          <w:sz w:val="21"/>
        </w:rPr>
        <w:t>：向已关闭的连接写数据会触发该信号，默认行为是</w:t>
      </w:r>
      <w:r>
        <w:rPr>
          <w:rFonts w:ascii="Calibri" w:hAnsi="Calibri" w:eastAsia="宋体"/>
          <w:b/>
          <w:sz w:val="21"/>
        </w:rPr>
        <w:t>终止进程</w:t>
      </w:r>
      <w:r>
        <w:rPr>
          <w:rFonts w:ascii="Calibri" w:hAnsi="Calibri" w:eastAsia="宋体"/>
          <w:sz w:val="21"/>
        </w:rPr>
        <w:t>。两种做法：</w:t>
      </w:r>
      <w:r>
        <w:rPr>
          <w:rFonts w:ascii="Consolas" w:hAnsi="Consolas" w:eastAsia="Consolas"/>
          <w:color w:val="A31D1D"/>
          <w:sz w:val="20"/>
        </w:rPr>
        <w:t>signal(SIGPIPE, SIG_IGN)</w:t>
      </w:r>
      <w:r>
        <w:rPr>
          <w:rFonts w:ascii="Calibri" w:hAnsi="Calibri" w:eastAsia="宋体"/>
          <w:sz w:val="21"/>
        </w:rPr>
        <w:t xml:space="preserve"> 全局忽略，或写时用 </w:t>
      </w:r>
      <w:r>
        <w:rPr>
          <w:rFonts w:ascii="Consolas" w:hAnsi="Consolas" w:eastAsia="Consolas"/>
          <w:color w:val="A31D1D"/>
          <w:sz w:val="20"/>
        </w:rPr>
        <w:t>MSG_NOSIGNAL</w:t>
      </w:r>
      <w:r>
        <w:rPr>
          <w:rFonts w:ascii="Calibri" w:hAnsi="Calibri" w:eastAsia="宋体"/>
          <w:sz w:val="21"/>
        </w:rPr>
        <w:t>。本项目两者都做，因为第三方代码可能重置信号处理。</w:t>
      </w:r>
    </w:p>
    <w:p>
      <w:pPr>
        <w:pStyle w:val="Heading2"/>
      </w:pPr>
      <w:r>
        <w:t>7.5 关键 socket 选项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85"/>
        <w:gridCol w:w="1577"/>
        <w:gridCol w:w="4756"/>
      </w:tblGrid>
      <w:tr>
        <w:trPr>
          <w:cantSplit w:val="true"/>
          <w:tblHeader w:val="true"/>
        </w:trPr>
        <w:tc>
          <w:tcPr>
            <w:tcW w:type="dxa" w:w="228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选项</w:t>
            </w:r>
          </w:p>
        </w:tc>
        <w:tc>
          <w:tcPr>
            <w:tcW w:type="dxa" w:w="157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设置</w:t>
            </w:r>
          </w:p>
        </w:tc>
        <w:tc>
          <w:tcPr>
            <w:tcW w:type="dxa" w:w="475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SO_REUSEADDR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服务器重启时跳过 </w:t>
            </w:r>
            <w:r>
              <w:rPr>
                <w:rFonts w:ascii="Consolas" w:hAnsi="Consolas" w:eastAsia="Consolas"/>
                <w:color w:val="A31D1D"/>
                <w:sz w:val="17"/>
              </w:rPr>
              <w:t>TIME_WAIT</w:t>
            </w:r>
            <w:r>
              <w:rPr>
                <w:rFonts w:ascii="Calibri" w:hAnsi="Calibri" w:eastAsia="宋体"/>
                <w:sz w:val="18"/>
              </w:rPr>
              <w:t xml:space="preserve">，否则 </w:t>
            </w:r>
            <w:r>
              <w:rPr>
                <w:rFonts w:ascii="Consolas" w:hAnsi="Consolas" w:eastAsia="Consolas"/>
                <w:color w:val="A31D1D"/>
                <w:sz w:val="17"/>
              </w:rPr>
              <w:t>bind</w:t>
            </w:r>
            <w:r>
              <w:rPr>
                <w:rFonts w:ascii="Calibri" w:hAnsi="Calibri" w:eastAsia="宋体"/>
                <w:sz w:val="18"/>
              </w:rPr>
              <w:t xml:space="preserve"> 报 </w:t>
            </w:r>
            <w:r>
              <w:rPr>
                <w:rFonts w:ascii="Consolas" w:hAnsi="Consolas" w:eastAsia="Consolas"/>
                <w:color w:val="A31D1D"/>
                <w:sz w:val="17"/>
              </w:rPr>
              <w:t>EADDRINUSE</w:t>
            </w:r>
            <w:r>
              <w:rPr>
                <w:rFonts w:ascii="Calibri" w:hAnsi="Calibri" w:eastAsia="宋体"/>
                <w:sz w:val="18"/>
              </w:rPr>
              <w:t xml:space="preserve"> 要等 60 秒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SO_REUSEPORT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视部署而定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多进程/多线程各自 listen 同一端口，由内核做负载均衡；注意它会让连接分布不均且难以做全局限流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TCP_NODELAY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关闭 Nagle 算法。Nagle 会攒小包，与对端延迟 ACK 叠加可能引入 40 ms 延迟，对 RPC/游戏是灾难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SO_KEEPALIVE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通常不开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默认 2 小时才探测，对业务无意义；改用应用层心跳（30 s 间隔 + 3 次超时）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SO_LINGER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不设置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设为 0 会让 </w:t>
            </w:r>
            <w:r>
              <w:rPr>
                <w:rFonts w:ascii="Consolas" w:hAnsi="Consolas" w:eastAsia="Consolas"/>
                <w:color w:val="A31D1D"/>
                <w:sz w:val="17"/>
              </w:rPr>
              <w:t>close</w:t>
            </w:r>
            <w:r>
              <w:rPr>
                <w:rFonts w:ascii="Calibri" w:hAnsi="Calibri" w:eastAsia="宋体"/>
                <w:sz w:val="18"/>
              </w:rPr>
              <w:t xml:space="preserve"> 直接发 RST 丢弃数据；只在需要快速回收端口时谨慎使用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TCP_CORK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不用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用于攒大包减少小包，但会引入延迟；本库用应用层缓冲区合并写更可控</w:t>
            </w:r>
          </w:p>
        </w:tc>
      </w:tr>
      <w:tr>
        <w:trPr>
          <w:cantSplit w:val="true"/>
        </w:trPr>
        <w:tc>
          <w:tcPr>
            <w:tcW w:type="dxa" w:w="22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SO_RCVBUF/SO_SNDBUF</w:t>
            </w:r>
          </w:p>
        </w:tc>
        <w:tc>
          <w:tcPr>
            <w:tcW w:type="dxa" w:w="15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不手动设</w:t>
            </w:r>
          </w:p>
        </w:tc>
        <w:tc>
          <w:tcPr>
            <w:tcW w:type="dxa" w:w="47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内核自动调优（</w:t>
            </w:r>
            <w:r>
              <w:rPr>
                <w:rFonts w:ascii="Consolas" w:hAnsi="Consolas" w:eastAsia="Consolas"/>
                <w:color w:val="A31D1D"/>
                <w:sz w:val="17"/>
              </w:rPr>
              <w:t>tcp_moderate_rcvbuf</w:t>
            </w:r>
            <w:r>
              <w:rPr>
                <w:rFonts w:ascii="Calibri" w:hAnsi="Calibri" w:eastAsia="宋体"/>
                <w:sz w:val="18"/>
              </w:rPr>
              <w:t>）通常优于固定值；手动设置会关闭自动调优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7.6 错误处理清单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479"/>
        <w:gridCol w:w="2319"/>
        <w:gridCol w:w="3820"/>
      </w:tblGrid>
      <w:tr>
        <w:trPr>
          <w:cantSplit w:val="true"/>
          <w:tblHeader w:val="true"/>
        </w:trPr>
        <w:tc>
          <w:tcPr>
            <w:tcW w:type="dxa" w:w="247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errno</w:t>
            </w:r>
          </w:p>
        </w:tc>
        <w:tc>
          <w:tcPr>
            <w:tcW w:type="dxa" w:w="231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含义</w:t>
            </w:r>
          </w:p>
        </w:tc>
        <w:tc>
          <w:tcPr>
            <w:tcW w:type="dxa" w:w="382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EAGAIN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EWOULDBLOCK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非阻塞下无数据/缓冲满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正常，返回等待下次事件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EINTR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被信号中断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重试，不能当作错误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ECONNRESET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对端发 RST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关闭连接，记录日志（常见于对端进程崩溃）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EPIPE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写已关闭的连接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关闭连接；同时忽略 SIGPIPE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ETIMEDOUT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重传超时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关闭连接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EMFILE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ENFILE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fd 耗尽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预留 idle fd 技巧；同时触发告警，这是容量问题而非代码问题</w:t>
            </w:r>
          </w:p>
        </w:tc>
      </w:tr>
      <w:tr>
        <w:trPr>
          <w:cantSplit w:val="true"/>
        </w:trPr>
        <w:tc>
          <w:tcPr>
            <w:tcW w:type="dxa" w:w="247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ENOBUFS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ENOMEM</w:t>
            </w:r>
          </w:p>
        </w:tc>
        <w:tc>
          <w:tcPr>
            <w:tcW w:type="dxa" w:w="231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内核内存不足</w:t>
            </w:r>
          </w:p>
        </w:tc>
        <w:tc>
          <w:tcPr>
            <w:tcW w:type="dxa" w:w="382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退避重试，不能忙等</w:t>
            </w:r>
          </w:p>
        </w:tc>
      </w:tr>
    </w:tbl>
    <w:p>
      <w:pPr>
        <w:spacing w:after="40" w:line="144" w:lineRule="auto"/>
      </w:pP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8. 应用层协议：解决粘包与拆包</w:t>
      </w:r>
    </w:p>
    <w:p>
      <w:pPr>
        <w:pStyle w:val="Heading2"/>
      </w:pPr>
      <w:r>
        <w:t>8.1 粘包的本质</w:t>
      </w:r>
    </w:p>
    <w:p>
      <w:pPr>
        <w:ind w:firstLine="0"/>
      </w:pPr>
      <w:r>
        <w:rPr>
          <w:rFonts w:ascii="Calibri" w:hAnsi="Calibri" w:eastAsia="宋体"/>
          <w:sz w:val="21"/>
        </w:rPr>
        <w:t>TCP 是</w:t>
      </w:r>
      <w:r>
        <w:rPr>
          <w:rFonts w:ascii="Calibri" w:hAnsi="Calibri" w:eastAsia="宋体"/>
          <w:b/>
          <w:sz w:val="21"/>
        </w:rPr>
        <w:t>字节流</w:t>
      </w:r>
      <w:r>
        <w:rPr>
          <w:rFonts w:ascii="Calibri" w:hAnsi="Calibri" w:eastAsia="宋体"/>
          <w:sz w:val="21"/>
        </w:rPr>
        <w:t>协议，不是消息协议。它只保证字节有序、可靠、不重复，</w:t>
      </w:r>
      <w:r>
        <w:rPr>
          <w:rFonts w:ascii="Calibri" w:hAnsi="Calibri" w:eastAsia="宋体"/>
          <w:b/>
          <w:sz w:val="21"/>
        </w:rPr>
        <w:t>不保证"一次 write 对应一次 read"</w:t>
      </w:r>
      <w:r>
        <w:rPr>
          <w:rFonts w:ascii="Calibri" w:hAnsi="Calibri" w:eastAsia="宋体"/>
          <w:sz w:val="21"/>
        </w:rPr>
        <w:t>。所谓"粘包"，在 TCP 层面根本不是一个问题——它只是"应用层没有定义消息边界"的表现。</w:t>
      </w:r>
    </w:p>
    <w:p>
      <w:pPr>
        <w:ind w:firstLine="0"/>
      </w:pPr>
      <w:r>
        <w:rPr>
          <w:rFonts w:ascii="Calibri" w:hAnsi="Calibri" w:eastAsia="宋体"/>
          <w:sz w:val="21"/>
        </w:rPr>
        <w:t>具体成因：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发送端合并</w:t>
      </w:r>
      <w:r>
        <w:rPr>
          <w:rFonts w:ascii="Calibri" w:hAnsi="Calibri" w:eastAsia="宋体"/>
          <w:sz w:val="21"/>
        </w:rPr>
        <w:t>：Nagle 算法把多个小 write 合并成一个段发出。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接收端合并</w:t>
      </w:r>
      <w:r>
        <w:rPr>
          <w:rFonts w:ascii="Calibri" w:hAnsi="Calibri" w:eastAsia="宋体"/>
          <w:sz w:val="21"/>
        </w:rPr>
        <w:t xml:space="preserve">：接收缓冲区里累积了多个段，一次 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 全部读出。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MSS 分片</w:t>
      </w:r>
      <w:r>
        <w:rPr>
          <w:rFonts w:ascii="Calibri" w:hAnsi="Calibri" w:eastAsia="宋体"/>
          <w:sz w:val="21"/>
        </w:rPr>
        <w:t>：一个大于 MSS 的消息被拆成多个段，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 只能读到一部分。</w:t>
      </w:r>
    </w:p>
    <w:p>
      <w:pPr>
        <w:ind w:firstLine="0"/>
      </w:pPr>
      <w:r>
        <w:rPr>
          <w:rFonts w:ascii="Calibri" w:hAnsi="Calibri" w:eastAsia="宋体"/>
          <w:sz w:val="21"/>
        </w:rPr>
        <w:t>所以"解决粘包"的准确表述是：</w:t>
      </w:r>
      <w:r>
        <w:rPr>
          <w:rFonts w:ascii="Calibri" w:hAnsi="Calibri" w:eastAsia="宋体"/>
          <w:b/>
          <w:sz w:val="21"/>
        </w:rPr>
        <w:t>在字节流之上定义可解析的帧边界</w:t>
      </w:r>
      <w:r>
        <w:rPr>
          <w:rFonts w:ascii="Calibri" w:hAnsi="Calibri" w:eastAsia="宋体"/>
          <w:sz w:val="21"/>
        </w:rPr>
        <w:t>。</w:t>
      </w:r>
    </w:p>
    <w:p>
      <w:pPr>
        <w:pStyle w:val="Heading2"/>
      </w:pPr>
      <w:r>
        <w:t>8.2 三种成帧方案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872"/>
        <w:gridCol w:w="1688"/>
        <w:gridCol w:w="1771"/>
        <w:gridCol w:w="2265"/>
        <w:gridCol w:w="2021"/>
      </w:tblGrid>
      <w:tr>
        <w:trPr>
          <w:cantSplit w:val="true"/>
          <w:tblHeader w:val="true"/>
        </w:trPr>
        <w:tc>
          <w:tcPr>
            <w:tcW w:type="dxa" w:w="87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方案</w:t>
            </w:r>
          </w:p>
        </w:tc>
        <w:tc>
          <w:tcPr>
            <w:tcW w:type="dxa" w:w="168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原理</w:t>
            </w:r>
          </w:p>
        </w:tc>
        <w:tc>
          <w:tcPr>
            <w:tcW w:type="dxa" w:w="177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优点</w:t>
            </w:r>
          </w:p>
        </w:tc>
        <w:tc>
          <w:tcPr>
            <w:tcW w:type="dxa" w:w="226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缺点</w:t>
            </w:r>
          </w:p>
        </w:tc>
        <w:tc>
          <w:tcPr>
            <w:tcW w:type="dxa" w:w="202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定长消息</w:t>
            </w:r>
          </w:p>
        </w:tc>
        <w:tc>
          <w:tcPr>
            <w:tcW w:type="dxa" w:w="16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每条消息固定 N 字节</w:t>
            </w:r>
          </w:p>
        </w:tc>
        <w:tc>
          <w:tcPr>
            <w:tcW w:type="dxa" w:w="17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解析最简单、可随机访问</w:t>
            </w:r>
          </w:p>
        </w:tc>
        <w:tc>
          <w:tcPr>
            <w:tcW w:type="dxa" w:w="22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消息长度不一时浪费带宽；长度上限写死；小消息填充严重</w:t>
            </w:r>
          </w:p>
        </w:tc>
        <w:tc>
          <w:tcPr>
            <w:tcW w:type="dxa" w:w="20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传感器采样、固定格式的行情快照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分隔符</w:t>
            </w:r>
          </w:p>
        </w:tc>
        <w:tc>
          <w:tcPr>
            <w:tcW w:type="dxa" w:w="16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A31D1D"/>
                <w:sz w:val="17"/>
              </w:rPr>
              <w:t>\r\n</w:t>
            </w:r>
            <w:r>
              <w:rPr>
                <w:rFonts w:ascii="Calibri" w:hAnsi="Calibri" w:eastAsia="宋体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A31D1D"/>
                <w:sz w:val="17"/>
              </w:rPr>
              <w:t>\0</w:t>
            </w:r>
            <w:r>
              <w:rPr>
                <w:rFonts w:ascii="Calibri" w:hAnsi="Calibri" w:eastAsia="宋体"/>
                <w:sz w:val="18"/>
              </w:rPr>
              <w:t xml:space="preserve"> 分隔</w:t>
            </w:r>
          </w:p>
        </w:tc>
        <w:tc>
          <w:tcPr>
            <w:tcW w:type="dxa" w:w="17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可读性好、便于 telnet 调试</w:t>
            </w:r>
          </w:p>
        </w:tc>
        <w:tc>
          <w:tcPr>
            <w:tcW w:type="dxa" w:w="22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消息体内出现分隔符必须转义；需逐字节扫描；二进制不安全</w:t>
            </w:r>
          </w:p>
        </w:tc>
        <w:tc>
          <w:tcPr>
            <w:tcW w:type="dxa" w:w="20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文本协议（HTTP/1.1 头部、SMTP、Redis RESP）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长度前缀</w:t>
            </w:r>
          </w:p>
        </w:tc>
        <w:tc>
          <w:tcPr>
            <w:tcW w:type="dxa" w:w="16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头部固定长度字段声明 body 长度</w:t>
            </w:r>
          </w:p>
        </w:tc>
        <w:tc>
          <w:tcPr>
            <w:tcW w:type="dxa" w:w="17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O(1) 定位边界、二进制安全、无转义</w:t>
            </w:r>
          </w:p>
        </w:tc>
        <w:tc>
          <w:tcPr>
            <w:tcW w:type="dxa" w:w="22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需要定义头部格式；必须限制最大长度防攻击</w:t>
            </w:r>
          </w:p>
        </w:tc>
        <w:tc>
          <w:tcPr>
            <w:tcW w:type="dxa" w:w="20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二进制 RPC、IM、游戏、自定义协议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TLV</w:t>
            </w:r>
          </w:p>
        </w:tc>
        <w:tc>
          <w:tcPr>
            <w:tcW w:type="dxa" w:w="168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Type-Length-Value 逐字段自描述</w:t>
            </w:r>
          </w:p>
        </w:tc>
        <w:tc>
          <w:tcPr>
            <w:tcW w:type="dxa" w:w="177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扩展性最好、可跳过未知字段</w:t>
            </w:r>
          </w:p>
        </w:tc>
        <w:tc>
          <w:tcPr>
            <w:tcW w:type="dxa" w:w="22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解析开销大、头部冗余</w:t>
            </w:r>
          </w:p>
        </w:tc>
        <w:tc>
          <w:tcPr>
            <w:tcW w:type="dxa" w:w="20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Protobuf、Thrift 等 IDL 序列化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本项目选择"固定头 + 长度前缀"</w:t>
      </w:r>
      <w:r>
        <w:rPr>
          <w:rFonts w:ascii="Calibri" w:hAnsi="Calibri" w:eastAsia="宋体"/>
          <w:sz w:val="21"/>
        </w:rPr>
        <w:t>，理由是：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二进制安全：body 可以是任意字节，不需要转义，不需要扫描；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解析是 O(1)：拿到头部就知道要等多少字节，不需要边读边找分隔符；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与业务解耦：body 内部可以是 JSON、Protobuf 或自定义结构，网络层不关心；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sz w:val="21"/>
        </w:rPr>
        <w:t>可校验：固定头可以放 magic 与版本号，为协议演进留出空间。</w:t>
      </w:r>
    </w:p>
    <w:p>
      <w:pPr>
        <w:pStyle w:val="Heading2"/>
      </w:pPr>
      <w:r>
        <w:t>8.3 协议头设计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178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-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17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color w:val="666666"/>
          <w:sz w:val="18"/>
        </w:rPr>
        <w:t>图 8-1 协议帧结构：16 字节固定头 + 变长 body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23"/>
        <w:gridCol w:w="1485"/>
        <w:gridCol w:w="1485"/>
        <w:gridCol w:w="4525"/>
      </w:tblGrid>
      <w:tr>
        <w:trPr>
          <w:cantSplit w:val="true"/>
          <w:tblHeader w:val="true"/>
        </w:trPr>
        <w:tc>
          <w:tcPr>
            <w:tcW w:type="dxa" w:w="112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偏移</w:t>
            </w:r>
          </w:p>
        </w:tc>
        <w:tc>
          <w:tcPr>
            <w:tcW w:type="dxa" w:w="148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长度</w:t>
            </w:r>
          </w:p>
        </w:tc>
        <w:tc>
          <w:tcPr>
            <w:tcW w:type="dxa" w:w="148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字段</w:t>
            </w:r>
          </w:p>
        </w:tc>
        <w:tc>
          <w:tcPr>
            <w:tcW w:type="dxa" w:w="452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0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magic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固定 </w:t>
            </w:r>
            <w:r>
              <w:rPr>
                <w:rFonts w:ascii="Consolas" w:hAnsi="Consolas" w:eastAsia="Consolas"/>
                <w:color w:val="A31D1D"/>
                <w:sz w:val="17"/>
              </w:rPr>
              <w:t>0x4E455431</w:t>
            </w:r>
            <w:r>
              <w:rPr>
                <w:rFonts w:ascii="Calibri" w:hAnsi="Calibri" w:eastAsia="宋体"/>
                <w:sz w:val="18"/>
              </w:rPr>
              <w:t>（ASCII "NET1"），用于快速识别非法连接与协议错位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version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协议版本，当前 1；用于灰度升级时兼容旧客户端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type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消息类型：1=请求、2=响应、3=心跳、4=推送、5=错误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flags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位标志：bit0 压缩、bit1 加密、bit2 是否带 CRC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seq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请求序号，响应必须回填相同值，用于异步请求-响应匹配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bodyLen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body 字节数，网络字节序，上限 8 MB</w:t>
            </w:r>
          </w:p>
        </w:tc>
      </w:tr>
      <w:tr>
        <w:trPr>
          <w:cantSplit w:val="true"/>
        </w:trPr>
        <w:tc>
          <w:tcPr>
            <w:tcW w:type="dxa" w:w="11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16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bodyLen</w:t>
            </w:r>
          </w:p>
        </w:tc>
        <w:tc>
          <w:tcPr>
            <w:tcW w:type="dxa" w:w="148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body</w:t>
            </w:r>
          </w:p>
        </w:tc>
        <w:tc>
          <w:tcPr>
            <w:tcW w:type="dxa" w:w="452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业务载荷，由上层序列化决定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整头 16 字节，恰好是 4 的整数倍，无填充，可直接按偏移读取。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一个具体的帧示例（请求 </w:t>
      </w:r>
      <w:r>
        <w:rPr>
          <w:rFonts w:ascii="Consolas" w:hAnsi="Consolas" w:eastAsia="Consolas"/>
          <w:color w:val="A31D1D"/>
          <w:sz w:val="20"/>
        </w:rPr>
        <w:t>{"cmd":"ping"}</w:t>
      </w:r>
      <w:r>
        <w:rPr>
          <w:rFonts w:ascii="Calibri" w:hAnsi="Calibri" w:eastAsia="宋体"/>
          <w:sz w:val="21"/>
        </w:rPr>
        <w:t>，body 14 字节），头部 16 字节按网络序展开为：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4E 45 54 31</w:t>
      </w:r>
      <w:r>
        <w:rPr>
          <w:rFonts w:ascii="Calibri" w:hAnsi="Calibri" w:eastAsia="宋体"/>
          <w:sz w:val="21"/>
        </w:rPr>
        <w:t xml:space="preserve"> | </w:t>
      </w:r>
      <w:r>
        <w:rPr>
          <w:rFonts w:ascii="Consolas" w:hAnsi="Consolas" w:eastAsia="Consolas"/>
          <w:color w:val="A31D1D"/>
          <w:sz w:val="20"/>
        </w:rPr>
        <w:t>01</w:t>
      </w:r>
      <w:r>
        <w:rPr>
          <w:rFonts w:ascii="Calibri" w:hAnsi="Calibri" w:eastAsia="宋体"/>
          <w:sz w:val="21"/>
        </w:rPr>
        <w:t xml:space="preserve"> | </w:t>
      </w:r>
      <w:r>
        <w:rPr>
          <w:rFonts w:ascii="Consolas" w:hAnsi="Consolas" w:eastAsia="Consolas"/>
          <w:color w:val="A31D1D"/>
          <w:sz w:val="20"/>
        </w:rPr>
        <w:t>01</w:t>
      </w:r>
      <w:r>
        <w:rPr>
          <w:rFonts w:ascii="Calibri" w:hAnsi="Calibri" w:eastAsia="宋体"/>
          <w:sz w:val="21"/>
        </w:rPr>
        <w:t xml:space="preserve"> | </w:t>
      </w:r>
      <w:r>
        <w:rPr>
          <w:rFonts w:ascii="Consolas" w:hAnsi="Consolas" w:eastAsia="Consolas"/>
          <w:color w:val="A31D1D"/>
          <w:sz w:val="20"/>
        </w:rPr>
        <w:t>00 00</w:t>
      </w:r>
      <w:r>
        <w:rPr>
          <w:rFonts w:ascii="Calibri" w:hAnsi="Calibri" w:eastAsia="宋体"/>
          <w:sz w:val="21"/>
        </w:rPr>
        <w:t xml:space="preserve"> | </w:t>
      </w:r>
      <w:r>
        <w:rPr>
          <w:rFonts w:ascii="Consolas" w:hAnsi="Consolas" w:eastAsia="Consolas"/>
          <w:color w:val="A31D1D"/>
          <w:sz w:val="20"/>
        </w:rPr>
        <w:t>00 00 00 07</w:t>
      </w:r>
      <w:r>
        <w:rPr>
          <w:rFonts w:ascii="Calibri" w:hAnsi="Calibri" w:eastAsia="宋体"/>
          <w:sz w:val="21"/>
        </w:rPr>
        <w:t xml:space="preserve"> | </w:t>
      </w:r>
      <w:r>
        <w:rPr>
          <w:rFonts w:ascii="Consolas" w:hAnsi="Consolas" w:eastAsia="Consolas"/>
          <w:color w:val="A31D1D"/>
          <w:sz w:val="20"/>
        </w:rPr>
        <w:t>00 00 00 0E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依次是 magic（NET1）、version=1、type=1、flags=0、seq=7、bodyLen=14，紧跟 14 字节 </w:t>
      </w:r>
      <w:r>
        <w:rPr>
          <w:rFonts w:ascii="Consolas" w:hAnsi="Consolas" w:eastAsia="Consolas"/>
          <w:color w:val="A31D1D"/>
          <w:sz w:val="20"/>
        </w:rPr>
        <w:t>{"cmd":"ping"}</w:t>
      </w:r>
      <w:r>
        <w:rPr>
          <w:rFonts w:ascii="Calibri" w:hAnsi="Calibri" w:eastAsia="宋体"/>
          <w:sz w:val="21"/>
        </w:rPr>
        <w:t>。任何一段边界读错，都会在 magic 或长度校验处立刻暴露。</w:t>
      </w:r>
    </w:p>
    <w:p>
      <w:pPr>
        <w:ind w:firstLine="0"/>
      </w:pPr>
      <w:r>
        <w:rPr>
          <w:rFonts w:ascii="Calibri" w:hAnsi="Calibri" w:eastAsia="宋体"/>
          <w:sz w:val="21"/>
        </w:rPr>
        <w:t>设计要点逐条解释：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magic 放在最前</w:t>
      </w:r>
      <w:r>
        <w:rPr>
          <w:rFonts w:ascii="Calibri" w:hAnsi="Calibri" w:eastAsia="宋体"/>
          <w:sz w:val="21"/>
        </w:rPr>
        <w:t>：如果一个 HTTP 请求打到这个端口，第一个 4 字节就对不上，可以立即断开并记录，而不是把它当成 bodyLen 解析出一个 10 亿字节的分配请求。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version 单字节</w:t>
      </w:r>
      <w:r>
        <w:rPr>
          <w:rFonts w:ascii="Calibri" w:hAnsi="Calibri" w:eastAsia="宋体"/>
          <w:sz w:val="21"/>
        </w:rPr>
        <w:t>：协议升级时，服务端可以按版本走不同解析器；新客户端连旧服务端时能给出明确错误，而不是神秘失败。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seq 用于多路复用</w:t>
      </w:r>
      <w:r>
        <w:rPr>
          <w:rFonts w:ascii="Calibri" w:hAnsi="Calibri" w:eastAsia="宋体"/>
          <w:sz w:val="21"/>
        </w:rPr>
        <w:t>：一个连接上可以并发多个请求，响应乱序返回时靠 seq 匹配。这是"连接复用"的基础，也是 HTTP/2 多路复用的同构思想。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4. </w:t>
      </w:r>
      <w:r>
        <w:rPr>
          <w:rFonts w:ascii="Calibri" w:hAnsi="Calibri" w:eastAsia="宋体"/>
          <w:b/>
          <w:sz w:val="21"/>
        </w:rPr>
        <w:t>bodyLen 上限 8 MB</w:t>
      </w:r>
      <w:r>
        <w:rPr>
          <w:rFonts w:ascii="Calibri" w:hAnsi="Calibri" w:eastAsia="宋体"/>
          <w:sz w:val="21"/>
        </w:rPr>
        <w:t>：这是</w:t>
      </w:r>
      <w:r>
        <w:rPr>
          <w:rFonts w:ascii="Calibri" w:hAnsi="Calibri" w:eastAsia="宋体"/>
          <w:b/>
          <w:sz w:val="21"/>
        </w:rPr>
        <w:t>安全边界</w:t>
      </w:r>
      <w:r>
        <w:rPr>
          <w:rFonts w:ascii="Calibri" w:hAnsi="Calibri" w:eastAsia="宋体"/>
          <w:sz w:val="21"/>
        </w:rPr>
        <w:t xml:space="preserve">，不是性能参数。没有上限时，攻击者发一个 </w:t>
      </w:r>
      <w:r>
        <w:rPr>
          <w:rFonts w:ascii="Consolas" w:hAnsi="Consolas" w:eastAsia="Consolas"/>
          <w:color w:val="A31D1D"/>
          <w:sz w:val="20"/>
        </w:rPr>
        <w:t>bodyLen = 0xFFFFFFFF</w:t>
      </w:r>
      <w:r>
        <w:rPr>
          <w:rFonts w:ascii="Calibri" w:hAnsi="Calibri" w:eastAsia="宋体"/>
          <w:sz w:val="21"/>
        </w:rPr>
        <w:t xml:space="preserve"> 的 16 字节包，服务端就会尝试 </w:t>
      </w:r>
      <w:r>
        <w:rPr>
          <w:rFonts w:ascii="Consolas" w:hAnsi="Consolas" w:eastAsia="Consolas"/>
          <w:color w:val="A31D1D"/>
          <w:sz w:val="20"/>
        </w:rPr>
        <w:t>resize(4GB)</w:t>
      </w:r>
      <w:r>
        <w:rPr>
          <w:rFonts w:ascii="Calibri" w:hAnsi="Calibri" w:eastAsia="宋体"/>
          <w:sz w:val="21"/>
        </w:rPr>
        <w:t>，一次请求打爆内存。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5. </w:t>
      </w:r>
      <w:r>
        <w:rPr>
          <w:rFonts w:ascii="Calibri" w:hAnsi="Calibri" w:eastAsia="宋体"/>
          <w:b/>
          <w:sz w:val="21"/>
        </w:rPr>
        <w:t>为什么不用结构体直接 `memcpy`</w:t>
      </w:r>
      <w:r>
        <w:rPr>
          <w:rFonts w:ascii="Calibri" w:hAnsi="Calibri" w:eastAsia="宋体"/>
          <w:sz w:val="21"/>
        </w:rPr>
        <w:t>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// 错误示范</w:t>
        <w:br/>
      </w:r>
      <w:r>
        <w:rPr>
          <w:rFonts w:ascii="Consolas" w:hAnsi="Consolas" w:eastAsia="Consolas"/>
          <w:sz w:val="17"/>
        </w:rPr>
        <w:t>struct Header { uint32_t magic; uint8_t version; uint8_t type;</w:t>
        <w:br/>
      </w:r>
      <w:r>
        <w:rPr>
          <w:rFonts w:ascii="Consolas" w:hAnsi="Consolas" w:eastAsia="Consolas"/>
          <w:sz w:val="17"/>
        </w:rPr>
        <w:t xml:space="preserve">                uint16_t flags; uint32_t seq; uint32_t bodyLen; };</w:t>
        <w:br/>
      </w:r>
      <w:r>
        <w:rPr>
          <w:rFonts w:ascii="Consolas" w:hAnsi="Consolas" w:eastAsia="Consolas"/>
          <w:sz w:val="17"/>
        </w:rPr>
        <w:t>// sizeof(Header) 很可能是 20 而不是 16（对齐填充），</w:t>
        <w:br/>
      </w:r>
      <w:r>
        <w:rPr>
          <w:rFonts w:ascii="Consolas" w:hAnsi="Consolas" w:eastAsia="Consolas"/>
          <w:sz w:val="17"/>
        </w:rPr>
        <w:t>// 且跨大小端直接解释字段会得到错误值。</w:t>
      </w:r>
    </w:p>
    <w:p>
      <w:pPr>
        <w:ind w:firstLine="0"/>
      </w:pPr>
      <w:r>
        <w:rPr>
          <w:rFonts w:ascii="Calibri" w:hAnsi="Calibri" w:eastAsia="宋体"/>
          <w:sz w:val="21"/>
        </w:rPr>
        <w:t>结构体内存布局受编译器对齐规则影响，</w:t>
      </w:r>
      <w:r>
        <w:rPr>
          <w:rFonts w:ascii="Consolas" w:hAnsi="Consolas" w:eastAsia="Consolas"/>
          <w:color w:val="A31D1D"/>
          <w:sz w:val="20"/>
        </w:rPr>
        <w:t>sizeof</w:t>
      </w:r>
      <w:r>
        <w:rPr>
          <w:rFonts w:ascii="Calibri" w:hAnsi="Calibri" w:eastAsia="宋体"/>
          <w:sz w:val="21"/>
        </w:rPr>
        <w:t xml:space="preserve"> 不等于字段长度之和；不同架构的字节序不同；从缓冲区直接 </w:t>
      </w:r>
      <w:r>
        <w:rPr>
          <w:rFonts w:ascii="Consolas" w:hAnsi="Consolas" w:eastAsia="Consolas"/>
          <w:color w:val="A31D1D"/>
          <w:sz w:val="20"/>
        </w:rPr>
        <w:t>reinterpret_cast</w:t>
      </w:r>
      <w:r>
        <w:rPr>
          <w:rFonts w:ascii="Calibri" w:hAnsi="Calibri" w:eastAsia="宋体"/>
          <w:sz w:val="21"/>
        </w:rPr>
        <w:t xml:space="preserve"> 还可能触发非对齐访问（在 ARM 上是总线错误，x86 上只是慢）。正确做法是</w:t>
      </w:r>
      <w:r>
        <w:rPr>
          <w:rFonts w:ascii="Calibri" w:hAnsi="Calibri" w:eastAsia="宋体"/>
          <w:b/>
          <w:sz w:val="21"/>
        </w:rPr>
        <w:t>按字节偏移显式解析 + `ntohl` 转换</w:t>
      </w:r>
      <w:r>
        <w:rPr>
          <w:rFonts w:ascii="Calibri" w:hAnsi="Calibri" w:eastAsia="宋体"/>
          <w:sz w:val="21"/>
        </w:rPr>
        <w:t xml:space="preserve">，并用 </w:t>
      </w:r>
      <w:r>
        <w:rPr>
          <w:rFonts w:ascii="Consolas" w:hAnsi="Consolas" w:eastAsia="Consolas"/>
          <w:color w:val="A31D1D"/>
          <w:sz w:val="20"/>
        </w:rPr>
        <w:t>static_assert</w:t>
      </w:r>
      <w:r>
        <w:rPr>
          <w:rFonts w:ascii="Calibri" w:hAnsi="Calibri" w:eastAsia="宋体"/>
          <w:sz w:val="21"/>
        </w:rPr>
        <w:t xml:space="preserve"> 固化头部长度常量。</w:t>
      </w:r>
    </w:p>
    <w:p>
      <w:pPr>
        <w:pStyle w:val="Heading2"/>
      </w:pPr>
      <w:r>
        <w:t>8.4 解码状态机</w:t>
      </w:r>
    </w:p>
    <w:p>
      <w:pPr>
        <w:ind w:firstLine="0"/>
      </w:pPr>
      <w:r>
        <w:rPr>
          <w:rFonts w:ascii="Calibri" w:hAnsi="Calibri" w:eastAsia="宋体"/>
          <w:sz w:val="21"/>
        </w:rPr>
        <w:t>解码器只需两个状态：等头部、等 body。半包到来时保持当前状态并返回，等下一次数据补齐。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enum class State { kExpectHeader, kExpectBody, kBadFrame };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bool Codec::onMessage(Buffer* buf, std::vector&lt;Message&gt;* out) {</w:t>
        <w:br/>
      </w:r>
      <w:r>
        <w:rPr>
          <w:rFonts w:ascii="Consolas" w:hAnsi="Consolas" w:eastAsia="Consolas"/>
          <w:sz w:val="17"/>
        </w:rPr>
        <w:t xml:space="preserve">    for (;;) {</w:t>
        <w:br/>
      </w:r>
      <w:r>
        <w:rPr>
          <w:rFonts w:ascii="Consolas" w:hAnsi="Consolas" w:eastAsia="Consolas"/>
          <w:sz w:val="17"/>
        </w:rPr>
        <w:t xml:space="preserve">        if (state_ == State::kExpectHeader) {</w:t>
        <w:br/>
      </w:r>
      <w:r>
        <w:rPr>
          <w:rFonts w:ascii="Consolas" w:hAnsi="Consolas" w:eastAsia="Consolas"/>
          <w:sz w:val="17"/>
        </w:rPr>
        <w:t xml:space="preserve">            if (buf-&gt;readableBytes() &lt; kHeaderLen) return true;   // 半包，等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    const char* p = buf-&gt;peek();</w:t>
        <w:br/>
      </w:r>
      <w:r>
        <w:rPr>
          <w:rFonts w:ascii="Consolas" w:hAnsi="Consolas" w:eastAsia="Consolas"/>
          <w:sz w:val="17"/>
        </w:rPr>
        <w:t xml:space="preserve">            uint32_t magic   = ntohl(*reinterpret_cast&lt;const uint32_t*&gt;(p));</w:t>
        <w:br/>
      </w:r>
      <w:r>
        <w:rPr>
          <w:rFonts w:ascii="Consolas" w:hAnsi="Consolas" w:eastAsia="Consolas"/>
          <w:sz w:val="17"/>
        </w:rPr>
        <w:t xml:space="preserve">            uint8_t  version = static_cast&lt;uint8_t&gt;(p[4]);</w:t>
        <w:br/>
      </w:r>
      <w:r>
        <w:rPr>
          <w:rFonts w:ascii="Consolas" w:hAnsi="Consolas" w:eastAsia="Consolas"/>
          <w:sz w:val="17"/>
        </w:rPr>
        <w:t xml:space="preserve">            uint8_t  type    = static_cast&lt;uint8_t&gt;(p[5]);</w:t>
        <w:br/>
      </w:r>
      <w:r>
        <w:rPr>
          <w:rFonts w:ascii="Consolas" w:hAnsi="Consolas" w:eastAsia="Consolas"/>
          <w:sz w:val="17"/>
        </w:rPr>
        <w:t xml:space="preserve">            uint32_t seq     = ntohl(*reinterpret_cast&lt;const uint32_t*&gt;(p + 8));</w:t>
        <w:br/>
      </w:r>
      <w:r>
        <w:rPr>
          <w:rFonts w:ascii="Consolas" w:hAnsi="Consolas" w:eastAsia="Consolas"/>
          <w:sz w:val="17"/>
        </w:rPr>
        <w:t xml:space="preserve">            uint32_t bodyLen = ntohl(*reinterpret_cast&lt;const uint32_t*&gt;(p + 12));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    if (magic != kMagic || version != kVersion || bodyLen &gt; kMaxBody) {</w:t>
        <w:br/>
      </w:r>
      <w:r>
        <w:rPr>
          <w:rFonts w:ascii="Consolas" w:hAnsi="Consolas" w:eastAsia="Consolas"/>
          <w:sz w:val="17"/>
        </w:rPr>
        <w:t xml:space="preserve">                state_ = State::kBadFrame;                        // 立即断开，不做恢复</w:t>
        <w:br/>
      </w:r>
      <w:r>
        <w:rPr>
          <w:rFonts w:ascii="Consolas" w:hAnsi="Consolas" w:eastAsia="Consolas"/>
          <w:sz w:val="17"/>
        </w:rPr>
        <w:t xml:space="preserve">                return false;</w:t>
        <w:br/>
      </w:r>
      <w:r>
        <w:rPr>
          <w:rFonts w:ascii="Consolas" w:hAnsi="Consolas" w:eastAsia="Consolas"/>
          <w:sz w:val="17"/>
        </w:rPr>
        <w:t xml:space="preserve">            }</w:t>
        <w:br/>
      </w:r>
      <w:r>
        <w:rPr>
          <w:rFonts w:ascii="Consolas" w:hAnsi="Consolas" w:eastAsia="Consolas"/>
          <w:sz w:val="17"/>
        </w:rPr>
        <w:t xml:space="preserve">            buf-&gt;retrieve(kHeaderLen);                            // 无论如何都要消费头部</w:t>
        <w:br/>
      </w:r>
      <w:r>
        <w:rPr>
          <w:rFonts w:ascii="Consolas" w:hAnsi="Consolas" w:eastAsia="Consolas"/>
          <w:sz w:val="17"/>
        </w:rPr>
        <w:t xml:space="preserve">            cur_.type = type; cur_.seq = seq; cur_.bodyLen = bodyLen;</w:t>
        <w:br/>
      </w:r>
      <w:r>
        <w:rPr>
          <w:rFonts w:ascii="Consolas" w:hAnsi="Consolas" w:eastAsia="Consolas"/>
          <w:sz w:val="17"/>
        </w:rPr>
        <w:t xml:space="preserve">            state_ = State::kExpectBody;</w:t>
        <w:br/>
      </w:r>
      <w:r>
        <w:rPr>
          <w:rFonts w:ascii="Consolas" w:hAnsi="Consolas" w:eastAsia="Consolas"/>
          <w:sz w:val="17"/>
        </w:rPr>
        <w:t xml:space="preserve">            if (bodyLen == 0) {          // 空 body 是合法帧，必须立即产出，否则死循环</w:t>
        <w:br/>
      </w:r>
      <w:r>
        <w:rPr>
          <w:rFonts w:ascii="Consolas" w:hAnsi="Consolas" w:eastAsia="Consolas"/>
          <w:sz w:val="17"/>
        </w:rPr>
        <w:t xml:space="preserve">                out-&gt;push_back(cur_);</w:t>
        <w:br/>
      </w:r>
      <w:r>
        <w:rPr>
          <w:rFonts w:ascii="Consolas" w:hAnsi="Consolas" w:eastAsia="Consolas"/>
          <w:sz w:val="17"/>
        </w:rPr>
        <w:t xml:space="preserve">                state_ = State::kExpectHeader;</w:t>
        <w:br/>
      </w:r>
      <w:r>
        <w:rPr>
          <w:rFonts w:ascii="Consolas" w:hAnsi="Consolas" w:eastAsia="Consolas"/>
          <w:sz w:val="17"/>
        </w:rPr>
        <w:t xml:space="preserve">                continue;</w:t>
        <w:br/>
      </w:r>
      <w:r>
        <w:rPr>
          <w:rFonts w:ascii="Consolas" w:hAnsi="Consolas" w:eastAsia="Consolas"/>
          <w:sz w:val="17"/>
        </w:rPr>
        <w:t xml:space="preserve">           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if (state_ == State::kExpectBody) {</w:t>
        <w:br/>
      </w:r>
      <w:r>
        <w:rPr>
          <w:rFonts w:ascii="Consolas" w:hAnsi="Consolas" w:eastAsia="Consolas"/>
          <w:sz w:val="17"/>
        </w:rPr>
        <w:t xml:space="preserve">            if (buf-&gt;readableBytes() &lt; cur_.bodyLen) return true;  // 半包，等</w:t>
        <w:br/>
      </w:r>
      <w:r>
        <w:rPr>
          <w:rFonts w:ascii="Consolas" w:hAnsi="Consolas" w:eastAsia="Consolas"/>
          <w:sz w:val="17"/>
        </w:rPr>
        <w:t xml:space="preserve">            cur_.body.assign(buf-&gt;peek(), cur_.bodyLen);</w:t>
        <w:br/>
      </w:r>
      <w:r>
        <w:rPr>
          <w:rFonts w:ascii="Consolas" w:hAnsi="Consolas" w:eastAsia="Consolas"/>
          <w:sz w:val="17"/>
        </w:rPr>
        <w:t xml:space="preserve">            buf-&gt;retrieve(cur_.bodyLen);</w:t>
        <w:br/>
      </w:r>
      <w:r>
        <w:rPr>
          <w:rFonts w:ascii="Consolas" w:hAnsi="Consolas" w:eastAsia="Consolas"/>
          <w:sz w:val="17"/>
        </w:rPr>
        <w:t xml:space="preserve">            out-&gt;push_back(cur_);</w:t>
        <w:br/>
      </w:r>
      <w:r>
        <w:rPr>
          <w:rFonts w:ascii="Consolas" w:hAnsi="Consolas" w:eastAsia="Consolas"/>
          <w:sz w:val="17"/>
        </w:rPr>
        <w:t xml:space="preserve">            state_ = State::kExpectHeader;</w:t>
        <w:br/>
      </w:r>
      <w:r>
        <w:rPr>
          <w:rFonts w:ascii="Consolas" w:hAnsi="Consolas" w:eastAsia="Consolas"/>
          <w:sz w:val="17"/>
        </w:rPr>
        <w:t xml:space="preserve">            // 继续循环，处理粘在同一缓冲区里的下一条消息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</w: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 xml:space="preserve">上面的代码为便于阅读做了精简：完整实现把 </w:t>
      </w:r>
      <w:r>
        <w:rPr>
          <w:rFonts w:ascii="Consolas" w:hAnsi="Consolas" w:eastAsia="Consolas"/>
          <w:i/>
          <w:color w:val="555555"/>
          <w:sz w:val="18"/>
        </w:rPr>
        <w:t>bodyLen</w:t>
      </w:r>
      <w:r>
        <w:rPr>
          <w:rFonts w:ascii="Calibri" w:hAnsi="Calibri" w:eastAsia="宋体"/>
          <w:i/>
          <w:color w:val="555555"/>
          <w:sz w:val="19"/>
        </w:rPr>
        <w:t xml:space="preserve"> 单独存放在 </w:t>
      </w:r>
      <w:r>
        <w:rPr>
          <w:rFonts w:ascii="Consolas" w:hAnsi="Consolas" w:eastAsia="Consolas"/>
          <w:i/>
          <w:color w:val="555555"/>
          <w:sz w:val="18"/>
        </w:rPr>
        <w:t>pendingBodyLen_</w:t>
      </w:r>
      <w:r>
        <w:rPr>
          <w:rFonts w:ascii="Calibri" w:hAnsi="Calibri" w:eastAsia="宋体"/>
          <w:i/>
          <w:color w:val="555555"/>
          <w:sz w:val="19"/>
        </w:rPr>
        <w:t xml:space="preserve">，并在头部解析时用 </w:t>
      </w:r>
      <w:r>
        <w:rPr>
          <w:rFonts w:ascii="Consolas" w:hAnsi="Consolas" w:eastAsia="Consolas"/>
          <w:i/>
          <w:color w:val="555555"/>
          <w:sz w:val="18"/>
        </w:rPr>
        <w:t>memcpy</w:t>
      </w:r>
      <w:r>
        <w:rPr>
          <w:rFonts w:ascii="Calibri" w:hAnsi="Calibri" w:eastAsia="宋体"/>
          <w:i/>
          <w:color w:val="555555"/>
          <w:sz w:val="19"/>
        </w:rPr>
        <w:t xml:space="preserve"> 而非 </w:t>
      </w:r>
      <w:r>
        <w:rPr>
          <w:rFonts w:ascii="Consolas" w:hAnsi="Consolas" w:eastAsia="Consolas"/>
          <w:i/>
          <w:color w:val="555555"/>
          <w:sz w:val="18"/>
        </w:rPr>
        <w:t>reinterpret_cast</w:t>
      </w:r>
      <w:r>
        <w:rPr>
          <w:rFonts w:ascii="Calibri" w:hAnsi="Calibri" w:eastAsia="宋体"/>
          <w:i/>
          <w:color w:val="555555"/>
          <w:sz w:val="19"/>
        </w:rPr>
        <w:t xml:space="preserve"> 避免非对齐访问，见 </w:t>
      </w:r>
      <w:r>
        <w:rPr>
          <w:rFonts w:ascii="Consolas" w:hAnsi="Consolas" w:eastAsia="Consolas"/>
          <w:i/>
          <w:color w:val="555555"/>
          <w:sz w:val="18"/>
        </w:rPr>
        <w:t>src/Codec.cc</w:t>
      </w:r>
      <w:r>
        <w:rPr>
          <w:rFonts w:ascii="Calibri" w:hAnsi="Calibri" w:eastAsia="宋体"/>
          <w:i/>
          <w:color w:val="555555"/>
          <w:sz w:val="19"/>
        </w:rPr>
        <w:t>。</w:t>
      </w:r>
    </w:p>
    <w:p>
      <w:pPr>
        <w:ind w:firstLine="0"/>
      </w:pPr>
      <w:r>
        <w:rPr>
          <w:rFonts w:ascii="Calibri" w:hAnsi="Calibri" w:eastAsia="宋体"/>
          <w:sz w:val="21"/>
        </w:rPr>
        <w:t>三个必须成立的约束：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每次都消费头部</w:t>
      </w:r>
      <w:r>
        <w:rPr>
          <w:rFonts w:ascii="Calibri" w:hAnsi="Calibri" w:eastAsia="宋体"/>
          <w:sz w:val="21"/>
        </w:rPr>
        <w:t xml:space="preserve">：即使 bodyLen 为 0 也要 </w:t>
      </w:r>
      <w:r>
        <w:rPr>
          <w:rFonts w:ascii="Consolas" w:hAnsi="Consolas" w:eastAsia="Consolas"/>
          <w:color w:val="A31D1D"/>
          <w:sz w:val="20"/>
        </w:rPr>
        <w:t>retrieve(16)</w:t>
      </w:r>
      <w:r>
        <w:rPr>
          <w:rFonts w:ascii="Calibri" w:hAnsi="Calibri" w:eastAsia="宋体"/>
          <w:sz w:val="21"/>
        </w:rPr>
        <w:t>，否则缓冲区不前进，循环变死循环。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半包时不消费</w:t>
      </w:r>
      <w:r>
        <w:rPr>
          <w:rFonts w:ascii="Calibri" w:hAnsi="Calibri" w:eastAsia="宋体"/>
          <w:sz w:val="21"/>
        </w:rPr>
        <w:t xml:space="preserve">：数据不够就原样保留，等下次 </w:t>
      </w:r>
      <w:r>
        <w:rPr>
          <w:rFonts w:ascii="Consolas" w:hAnsi="Consolas" w:eastAsia="Consolas"/>
          <w:color w:val="A31D1D"/>
          <w:sz w:val="20"/>
        </w:rPr>
        <w:t>handleRead</w:t>
      </w:r>
      <w:r>
        <w:rPr>
          <w:rFonts w:ascii="Calibri" w:hAnsi="Calibri" w:eastAsia="宋体"/>
          <w:sz w:val="21"/>
        </w:rPr>
        <w:t xml:space="preserve"> 追加后再试。这就是"拆包"的全部实现。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解码循环而非递归</w:t>
      </w:r>
      <w:r>
        <w:rPr>
          <w:rFonts w:ascii="Calibri" w:hAnsi="Calibri" w:eastAsia="宋体"/>
          <w:sz w:val="21"/>
        </w:rPr>
        <w:t>：粘包时一次可能解出几百条消息，递归会爆栈。</w:t>
      </w:r>
    </w:p>
    <w:p>
      <w:pPr>
        <w:pStyle w:val="Heading2"/>
      </w:pPr>
      <w:r>
        <w:t>8.5 Buffer 的实现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class Buffer {</w:t>
        <w:br/>
      </w:r>
      <w:r>
        <w:rPr>
          <w:rFonts w:ascii="Consolas" w:hAnsi="Consolas" w:eastAsia="Consolas"/>
          <w:sz w:val="17"/>
        </w:rPr>
        <w:t>public:</w:t>
        <w:br/>
      </w:r>
      <w:r>
        <w:rPr>
          <w:rFonts w:ascii="Consolas" w:hAnsi="Consolas" w:eastAsia="Consolas"/>
          <w:sz w:val="17"/>
        </w:rPr>
        <w:t xml:space="preserve">    size_t readableBytes() const { return writerIndex_ - readerIndex_; }</w:t>
        <w:br/>
      </w:r>
      <w:r>
        <w:rPr>
          <w:rFonts w:ascii="Consolas" w:hAnsi="Consolas" w:eastAsia="Consolas"/>
          <w:sz w:val="17"/>
        </w:rPr>
        <w:t xml:space="preserve">    size_t writableBytes() const { return buffer_.size() - writerIndex_; }</w:t>
        <w:br/>
      </w:r>
      <w:r>
        <w:rPr>
          <w:rFonts w:ascii="Consolas" w:hAnsi="Consolas" w:eastAsia="Consolas"/>
          <w:sz w:val="17"/>
        </w:rPr>
        <w:t xml:space="preserve">    size_t prependableBytes() const { return readerIndex_;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const char* peek() const { return begin() + readerIndex_;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void retrieve(size_t n) {</w:t>
        <w:br/>
      </w:r>
      <w:r>
        <w:rPr>
          <w:rFonts w:ascii="Consolas" w:hAnsi="Consolas" w:eastAsia="Consolas"/>
          <w:sz w:val="17"/>
        </w:rPr>
        <w:t xml:space="preserve">        readerIndex_ += n;</w:t>
        <w:br/>
      </w:r>
      <w:r>
        <w:rPr>
          <w:rFonts w:ascii="Consolas" w:hAnsi="Consolas" w:eastAsia="Consolas"/>
          <w:sz w:val="17"/>
        </w:rPr>
        <w:t xml:space="preserve">        if (readerIndex_ == writerIndex_) readerIndex_ = writerIndex_ = kCheapPrepend;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ssize_t readFd(int fd, int* savedErrno) {</w:t>
        <w:br/>
      </w:r>
      <w:r>
        <w:rPr>
          <w:rFonts w:ascii="Consolas" w:hAnsi="Consolas" w:eastAsia="Consolas"/>
          <w:sz w:val="17"/>
        </w:rPr>
        <w:t xml:space="preserve">        char extrabuf[65536];                       // 栈上溢出缓冲，避免频繁扩容</w:t>
        <w:br/>
      </w:r>
      <w:r>
        <w:rPr>
          <w:rFonts w:ascii="Consolas" w:hAnsi="Consolas" w:eastAsia="Consolas"/>
          <w:sz w:val="17"/>
        </w:rPr>
        <w:t xml:space="preserve">        struct iovec vec[2];</w:t>
        <w:br/>
      </w:r>
      <w:r>
        <w:rPr>
          <w:rFonts w:ascii="Consolas" w:hAnsi="Consolas" w:eastAsia="Consolas"/>
          <w:sz w:val="17"/>
        </w:rPr>
        <w:t xml:space="preserve">        size_t writable = writableBytes();</w:t>
        <w:br/>
      </w:r>
      <w:r>
        <w:rPr>
          <w:rFonts w:ascii="Consolas" w:hAnsi="Consolas" w:eastAsia="Consolas"/>
          <w:sz w:val="17"/>
        </w:rPr>
        <w:t xml:space="preserve">        vec[0].iov_base = begin() + writerIndex_;</w:t>
        <w:br/>
      </w:r>
      <w:r>
        <w:rPr>
          <w:rFonts w:ascii="Consolas" w:hAnsi="Consolas" w:eastAsia="Consolas"/>
          <w:sz w:val="17"/>
        </w:rPr>
        <w:t xml:space="preserve">        vec[0].iov_len  = writable;</w:t>
        <w:br/>
      </w:r>
      <w:r>
        <w:rPr>
          <w:rFonts w:ascii="Consolas" w:hAnsi="Consolas" w:eastAsia="Consolas"/>
          <w:sz w:val="17"/>
        </w:rPr>
        <w:t xml:space="preserve">        vec[1].iov_base = extrabuf;</w:t>
        <w:br/>
      </w:r>
      <w:r>
        <w:rPr>
          <w:rFonts w:ascii="Consolas" w:hAnsi="Consolas" w:eastAsia="Consolas"/>
          <w:sz w:val="17"/>
        </w:rPr>
        <w:t xml:space="preserve">        vec[1].iov_len  = sizeof extrabuf;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const int iovcnt = (writable &lt; sizeof extrabuf) ? 2 : 1;</w:t>
        <w:br/>
      </w:r>
      <w:r>
        <w:rPr>
          <w:rFonts w:ascii="Consolas" w:hAnsi="Consolas" w:eastAsia="Consolas"/>
          <w:sz w:val="17"/>
        </w:rPr>
        <w:t xml:space="preserve">        ssize_t n = ::readv(fd, vec, iovcnt);</w:t>
        <w:br/>
      </w:r>
      <w:r>
        <w:rPr>
          <w:rFonts w:ascii="Consolas" w:hAnsi="Consolas" w:eastAsia="Consolas"/>
          <w:sz w:val="17"/>
        </w:rPr>
        <w:t xml:space="preserve">        if (n &lt; 0) { *savedErrno = errno; }</w:t>
        <w:br/>
      </w:r>
      <w:r>
        <w:rPr>
          <w:rFonts w:ascii="Consolas" w:hAnsi="Consolas" w:eastAsia="Consolas"/>
          <w:sz w:val="17"/>
        </w:rPr>
        <w:t xml:space="preserve">        else if (static_cast&lt;size_t&gt;(n) &lt;= writable) { writerIndex_ += n; }</w:t>
        <w:br/>
      </w:r>
      <w:r>
        <w:rPr>
          <w:rFonts w:ascii="Consolas" w:hAnsi="Consolas" w:eastAsia="Consolas"/>
          <w:sz w:val="17"/>
        </w:rPr>
        <w:t xml:space="preserve">        else {                                       // 读到了 extrabuf 里</w:t>
        <w:br/>
      </w:r>
      <w:r>
        <w:rPr>
          <w:rFonts w:ascii="Consolas" w:hAnsi="Consolas" w:eastAsia="Consolas"/>
          <w:sz w:val="17"/>
        </w:rPr>
        <w:t xml:space="preserve">            writerIndex_ = buffer_.size();</w:t>
        <w:br/>
      </w:r>
      <w:r>
        <w:rPr>
          <w:rFonts w:ascii="Consolas" w:hAnsi="Consolas" w:eastAsia="Consolas"/>
          <w:sz w:val="17"/>
        </w:rPr>
        <w:t xml:space="preserve">            append(extrabuf, n - writable);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  return n;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private:</w:t>
        <w:br/>
      </w:r>
      <w:r>
        <w:rPr>
          <w:rFonts w:ascii="Consolas" w:hAnsi="Consolas" w:eastAsia="Consolas"/>
          <w:sz w:val="17"/>
        </w:rPr>
        <w:t xml:space="preserve">    std::vector&lt;char&gt; buffer_;      // 初始 capacity = 1KB</w:t>
        <w:br/>
      </w:r>
      <w:r>
        <w:rPr>
          <w:rFonts w:ascii="Consolas" w:hAnsi="Consolas" w:eastAsia="Consolas"/>
          <w:sz w:val="17"/>
        </w:rPr>
        <w:t xml:space="preserve">    size_t readerIndex_ = kCheapPrepend;   // 预留 8 字节，便于 prepend 长度字段</w:t>
        <w:br/>
      </w:r>
      <w:r>
        <w:rPr>
          <w:rFonts w:ascii="Consolas" w:hAnsi="Consolas" w:eastAsia="Consolas"/>
          <w:sz w:val="17"/>
        </w:rPr>
        <w:t xml:space="preserve">    size_t writerIndex_ = kCheapPrepend;</w:t>
        <w:br/>
      </w:r>
      <w:r>
        <w:rPr>
          <w:rFonts w:ascii="Consolas" w:hAnsi="Consolas" w:eastAsia="Consolas"/>
          <w:sz w:val="17"/>
        </w:rPr>
        <w:t>};</w:t>
      </w:r>
    </w:p>
    <w:p>
      <w:pPr>
        <w:ind w:firstLine="0"/>
      </w:pPr>
      <w:r>
        <w:rPr>
          <w:rFonts w:ascii="Calibri" w:hAnsi="Calibri" w:eastAsia="宋体"/>
          <w:sz w:val="21"/>
        </w:rPr>
        <w:t>设计取舍：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351"/>
        <w:gridCol w:w="2158"/>
        <w:gridCol w:w="4108"/>
      </w:tblGrid>
      <w:tr>
        <w:trPr>
          <w:cantSplit w:val="true"/>
          <w:tblHeader w:val="true"/>
        </w:trPr>
        <w:tc>
          <w:tcPr>
            <w:tcW w:type="dxa" w:w="235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决策</w:t>
            </w:r>
          </w:p>
        </w:tc>
        <w:tc>
          <w:tcPr>
            <w:tcW w:type="dxa" w:w="215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选择</w:t>
            </w:r>
          </w:p>
        </w:tc>
        <w:tc>
          <w:tcPr>
            <w:tcW w:type="dxa" w:w="410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35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连续内存 vs 链式块</w:t>
            </w:r>
          </w:p>
        </w:tc>
        <w:tc>
          <w:tcPr>
            <w:tcW w:type="dxa" w:w="21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连续 </w:t>
            </w:r>
            <w:r>
              <w:rPr>
                <w:rFonts w:ascii="Consolas" w:hAnsi="Consolas" w:eastAsia="Consolas"/>
                <w:color w:val="A31D1D"/>
                <w:sz w:val="17"/>
              </w:rPr>
              <w:t>vector</w:t>
            </w:r>
          </w:p>
        </w:tc>
        <w:tc>
          <w:tcPr>
            <w:tcW w:type="dxa" w:w="41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解码时可直接指针运算；链式块需处理跨块拷贝，代码复杂度高</w:t>
            </w:r>
          </w:p>
        </w:tc>
      </w:tr>
      <w:tr>
        <w:trPr>
          <w:cantSplit w:val="true"/>
        </w:trPr>
        <w:tc>
          <w:tcPr>
            <w:tcW w:type="dxa" w:w="235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读空后是否释放内存</w:t>
            </w:r>
          </w:p>
        </w:tc>
        <w:tc>
          <w:tcPr>
            <w:tcW w:type="dxa" w:w="21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不释放，索引复位</w:t>
            </w:r>
          </w:p>
        </w:tc>
        <w:tc>
          <w:tcPr>
            <w:tcW w:type="dxa" w:w="41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长连接会反复用到同样大小的缓冲，保留可避免反复 malloc/free</w:t>
            </w:r>
          </w:p>
        </w:tc>
      </w:tr>
      <w:tr>
        <w:trPr>
          <w:cantSplit w:val="true"/>
        </w:trPr>
        <w:tc>
          <w:tcPr>
            <w:tcW w:type="dxa" w:w="235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扩容策略</w:t>
            </w:r>
          </w:p>
        </w:tc>
        <w:tc>
          <w:tcPr>
            <w:tcW w:type="dxa" w:w="21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翻倍，上限 64 MB</w:t>
            </w:r>
          </w:p>
        </w:tc>
        <w:tc>
          <w:tcPr>
            <w:tcW w:type="dxa" w:w="41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摊还 O(1)；上限防止异常输入导致内存失控</w:t>
            </w:r>
          </w:p>
        </w:tc>
      </w:tr>
      <w:tr>
        <w:trPr>
          <w:cantSplit w:val="true"/>
        </w:trPr>
        <w:tc>
          <w:tcPr>
            <w:tcW w:type="dxa" w:w="235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栈上 64 KB 溢出缓冲</w:t>
            </w:r>
          </w:p>
        </w:tc>
        <w:tc>
          <w:tcPr>
            <w:tcW w:type="dxa" w:w="21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使用 </w:t>
            </w:r>
            <w:r>
              <w:rPr>
                <w:rFonts w:ascii="Consolas" w:hAnsi="Consolas" w:eastAsia="Consolas"/>
                <w:color w:val="A31D1D"/>
                <w:sz w:val="17"/>
              </w:rPr>
              <w:t>readv</w:t>
            </w:r>
          </w:p>
        </w:tc>
        <w:tc>
          <w:tcPr>
            <w:tcW w:type="dxa" w:w="41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一次系统调用同时填缓冲区和溢出区，减少一次 read 与一次扩容</w:t>
            </w:r>
          </w:p>
        </w:tc>
      </w:tr>
      <w:tr>
        <w:trPr>
          <w:cantSplit w:val="true"/>
        </w:trPr>
        <w:tc>
          <w:tcPr>
            <w:tcW w:type="dxa" w:w="235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预留 8 字节 prepend</w:t>
            </w:r>
          </w:p>
        </w:tc>
        <w:tc>
          <w:tcPr>
            <w:tcW w:type="dxa" w:w="21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41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编码时需要在 body 前插入头部，有预留空间可避免整体搬移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8.6 协议安全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555"/>
        <w:gridCol w:w="2493"/>
        <w:gridCol w:w="3570"/>
      </w:tblGrid>
      <w:tr>
        <w:trPr>
          <w:cantSplit w:val="true"/>
          <w:tblHeader w:val="true"/>
        </w:trPr>
        <w:tc>
          <w:tcPr>
            <w:tcW w:type="dxa" w:w="255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攻击面</w:t>
            </w:r>
          </w:p>
        </w:tc>
        <w:tc>
          <w:tcPr>
            <w:tcW w:type="dxa" w:w="249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风险</w:t>
            </w:r>
          </w:p>
        </w:tc>
        <w:tc>
          <w:tcPr>
            <w:tcW w:type="dxa" w:w="357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防护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超大 bodyLen</w:t>
            </w:r>
          </w:p>
        </w:tc>
        <w:tc>
          <w:tcPr>
            <w:tcW w:type="dxa" w:w="24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内存耗尽</w:t>
            </w:r>
          </w:p>
        </w:tc>
        <w:tc>
          <w:tcPr>
            <w:tcW w:type="dxa" w:w="35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8 MB 硬上限，超限直接断连并计数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慢速攻击（slowloris）</w:t>
            </w:r>
          </w:p>
        </w:tc>
        <w:tc>
          <w:tcPr>
            <w:tcW w:type="dxa" w:w="24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连接长期占用不释放</w:t>
            </w:r>
          </w:p>
        </w:tc>
        <w:tc>
          <w:tcPr>
            <w:tcW w:type="dxa" w:w="35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读超时：连接建立后 N 秒内未发完整包则关闭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半包洪水</w:t>
            </w:r>
          </w:p>
        </w:tc>
        <w:tc>
          <w:tcPr>
            <w:tcW w:type="dxa" w:w="24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每个连接缓存半个大包</w:t>
            </w:r>
          </w:p>
        </w:tc>
        <w:tc>
          <w:tcPr>
            <w:tcW w:type="dxa" w:w="35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限制单连接输入缓冲上限，超过即断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心跳缺失</w:t>
            </w:r>
          </w:p>
        </w:tc>
        <w:tc>
          <w:tcPr>
            <w:tcW w:type="dxa" w:w="24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死连接占用 fd</w:t>
            </w:r>
          </w:p>
        </w:tc>
        <w:tc>
          <w:tcPr>
            <w:tcW w:type="dxa" w:w="35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应用层心跳 + 定时器扫描空闲连接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非法 magic 扫描</w:t>
            </w:r>
          </w:p>
        </w:tc>
        <w:tc>
          <w:tcPr>
            <w:tcW w:type="dxa" w:w="249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端口探测</w:t>
            </w:r>
          </w:p>
        </w:tc>
        <w:tc>
          <w:tcPr>
            <w:tcW w:type="dxa" w:w="35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首包校验失败立即断开，并记录源 IP 做限速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8.7 为什么不用 HTTP / Protobuf / gRPC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HTTP/1.1</w:t>
      </w:r>
      <w:r>
        <w:rPr>
          <w:rFonts w:ascii="Calibri" w:hAnsi="Calibri" w:eastAsia="宋体"/>
          <w:sz w:val="21"/>
        </w:rPr>
        <w:t>：文本解析、头部冗长（一个请求至少几百字节）、队头阻塞、无内建多路复用。它适合浏览器与通用 API，不适合高频小消息的内部通信。若需要 HTTP，应当在其上再包一层（这也是本库可作为 nginx 上游的原因）。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Protobuf</w:t>
      </w:r>
      <w:r>
        <w:rPr>
          <w:rFonts w:ascii="Calibri" w:hAnsi="Calibri" w:eastAsia="宋体"/>
          <w:sz w:val="21"/>
        </w:rPr>
        <w:t>：解决的是</w:t>
      </w:r>
      <w:r>
        <w:rPr>
          <w:rFonts w:ascii="Calibri" w:hAnsi="Calibri" w:eastAsia="宋体"/>
          <w:b/>
          <w:sz w:val="21"/>
        </w:rPr>
        <w:t>序列化</w:t>
      </w:r>
      <w:r>
        <w:rPr>
          <w:rFonts w:ascii="Calibri" w:hAnsi="Calibri" w:eastAsia="宋体"/>
          <w:sz w:val="21"/>
        </w:rPr>
        <w:t>问题，不解决</w:t>
      </w:r>
      <w:r>
        <w:rPr>
          <w:rFonts w:ascii="Calibri" w:hAnsi="Calibri" w:eastAsia="宋体"/>
          <w:b/>
          <w:sz w:val="21"/>
        </w:rPr>
        <w:t>成帧</w:t>
      </w:r>
      <w:r>
        <w:rPr>
          <w:rFonts w:ascii="Calibri" w:hAnsi="Calibri" w:eastAsia="宋体"/>
          <w:sz w:val="21"/>
        </w:rPr>
        <w:t xml:space="preserve">问题。Protobuf 的 </w:t>
      </w:r>
      <w:r>
        <w:rPr>
          <w:rFonts w:ascii="Consolas" w:hAnsi="Consolas" w:eastAsia="Consolas"/>
          <w:color w:val="A31D1D"/>
          <w:sz w:val="20"/>
        </w:rPr>
        <w:t>writeDelimitedTo</w:t>
      </w:r>
      <w:r>
        <w:rPr>
          <w:rFonts w:ascii="Calibri" w:hAnsi="Calibri" w:eastAsia="宋体"/>
          <w:sz w:val="21"/>
        </w:rPr>
        <w:t xml:space="preserve"> 本质也是"长度前缀 + 消息"，与本项目的头部设计同构。引入它需要 </w:t>
      </w:r>
      <w:r>
        <w:rPr>
          <w:rFonts w:ascii="Consolas" w:hAnsi="Consolas" w:eastAsia="Consolas"/>
          <w:color w:val="A31D1D"/>
          <w:sz w:val="20"/>
        </w:rPr>
        <w:t>protoc</w:t>
      </w:r>
      <w:r>
        <w:rPr>
          <w:rFonts w:ascii="Calibri" w:hAnsi="Calibri" w:eastAsia="宋体"/>
          <w:sz w:val="21"/>
        </w:rPr>
        <w:t xml:space="preserve"> 编译期依赖与 IDL 维护，对本项目是过度设计；但 body 内部完全可以放 Protobuf，这是自然的演进方向。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gRPC</w:t>
      </w:r>
      <w:r>
        <w:rPr>
          <w:rFonts w:ascii="Calibri" w:hAnsi="Calibri" w:eastAsia="宋体"/>
          <w:sz w:val="21"/>
        </w:rPr>
        <w:t>：在 HTTP/2 之上，自带多路复用、流控、超时、拦截器。功能强大但依赖庞大（HTTP/2 帧解析、HPACK、TLS），完全掩盖了"网络库"本身要展示的机制。</w:t>
      </w:r>
    </w:p>
    <w:p>
      <w:pPr>
        <w:pStyle w:val="ListBullet"/>
        <w:spacing w:after="40" w:line="300" w:lineRule="auto"/>
      </w:pPr>
      <w:r>
        <w:rPr>
          <w:rFonts w:ascii="Calibri" w:hAnsi="Calibri" w:eastAsia="宋体"/>
          <w:b/>
          <w:sz w:val="21"/>
        </w:rPr>
        <w:t>Redis RESP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\r\n</w:t>
      </w:r>
      <w:r>
        <w:rPr>
          <w:rFonts w:ascii="Calibri" w:hAnsi="Calibri" w:eastAsia="宋体"/>
          <w:sz w:val="21"/>
        </w:rPr>
        <w:t xml:space="preserve"> 分隔 + 类型前缀，适合人类可读的调试场景，但二进制 body 需要转义，解析需扫描。</w:t>
      </w: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>结论：协议选型取决于"消息形态"与"调试需求"。内部高频二进制通信用长度前缀；对外 API 用 HTTP/JSON；跨语言 RPC 用 gRPC。没有普适最优，只有匹配。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9. 内存与对象生命周期</w:t>
      </w:r>
    </w:p>
    <w:p>
      <w:pPr>
        <w:pStyle w:val="Heading2"/>
      </w:pPr>
      <w:r>
        <w:t>9.1 所有权关系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TcpServer ──owns──&gt; Acceptor ──owns──&gt; Socket(listen fd) + Channel</w:t>
        <w:br/>
      </w:r>
      <w:r>
        <w:rPr>
          <w:rFonts w:ascii="Consolas" w:hAnsi="Consolas" w:eastAsia="Consolas"/>
          <w:sz w:val="17"/>
        </w:rPr>
        <w:t xml:space="preserve">    │</w:t>
        <w:br/>
      </w:r>
      <w:r>
        <w:rPr>
          <w:rFonts w:ascii="Consolas" w:hAnsi="Consolas" w:eastAsia="Consolas"/>
          <w:sz w:val="17"/>
        </w:rPr>
        <w:t xml:space="preserve">    ├──owns──&gt; EventLoopThreadPool ──owns──&gt; EventLoopThread ──owns(栈)──&gt; EventLoop</w:t>
        <w:br/>
      </w:r>
      <w:r>
        <w:rPr>
          <w:rFonts w:ascii="Consolas" w:hAnsi="Consolas" w:eastAsia="Consolas"/>
          <w:sz w:val="17"/>
        </w:rPr>
        <w:t xml:space="preserve">    │</w:t>
        <w:br/>
      </w:r>
      <w:r>
        <w:rPr>
          <w:rFonts w:ascii="Consolas" w:hAnsi="Consolas" w:eastAsia="Consolas"/>
          <w:sz w:val="17"/>
        </w:rPr>
        <w:t xml:space="preserve">    └──shared──&gt; map&lt;string, TcpConnectionPtr&gt;   ← 唯一强引用持有者</w:t>
        <w:br/>
      </w:r>
      <w:r>
        <w:rPr>
          <w:rFonts w:ascii="Consolas" w:hAnsi="Consolas" w:eastAsia="Consolas"/>
          <w:sz w:val="17"/>
        </w:rPr>
        <w:t xml:space="preserve">                          │</w:t>
        <w:br/>
      </w:r>
      <w:r>
        <w:rPr>
          <w:rFonts w:ascii="Consolas" w:hAnsi="Consolas" w:eastAsia="Consolas"/>
          <w:sz w:val="17"/>
        </w:rPr>
        <w:t xml:space="preserve">                          ├──owns──&gt; Socket(conn fd)  [unique_ptr]</w:t>
        <w:br/>
      </w:r>
      <w:r>
        <w:rPr>
          <w:rFonts w:ascii="Consolas" w:hAnsi="Consolas" w:eastAsia="Consolas"/>
          <w:sz w:val="17"/>
        </w:rPr>
        <w:t xml:space="preserve">                          ├──owns──&gt; Channel          [unique_ptr]</w:t>
        <w:br/>
      </w:r>
      <w:r>
        <w:rPr>
          <w:rFonts w:ascii="Consolas" w:hAnsi="Consolas" w:eastAsia="Consolas"/>
          <w:sz w:val="17"/>
        </w:rPr>
        <w:t xml:space="preserve">                          ├──owns──&gt; Buffer input/output [值成员]</w:t>
        <w:br/>
      </w:r>
      <w:r>
        <w:rPr>
          <w:rFonts w:ascii="Consolas" w:hAnsi="Consolas" w:eastAsia="Consolas"/>
          <w:sz w:val="17"/>
        </w:rPr>
        <w:t xml:space="preserve">                          └──weak────&gt; Channel::tie_  （反向弱引用，不形成环）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186"/>
        <w:gridCol w:w="3339"/>
        <w:gridCol w:w="3092"/>
      </w:tblGrid>
      <w:tr>
        <w:trPr>
          <w:cantSplit w:val="true"/>
          <w:tblHeader w:val="true"/>
        </w:trPr>
        <w:tc>
          <w:tcPr>
            <w:tcW w:type="dxa" w:w="218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对象</w:t>
            </w:r>
          </w:p>
        </w:tc>
        <w:tc>
          <w:tcPr>
            <w:tcW w:type="dxa" w:w="333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所有权</w:t>
            </w:r>
          </w:p>
        </w:tc>
        <w:tc>
          <w:tcPr>
            <w:tcW w:type="dxa" w:w="309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18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Socket</w:t>
            </w:r>
          </w:p>
        </w:tc>
        <w:tc>
          <w:tcPr>
            <w:tcW w:type="dxa" w:w="333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unique_ptr</w:t>
            </w:r>
          </w:p>
        </w:tc>
        <w:tc>
          <w:tcPr>
            <w:tcW w:type="dxa" w:w="30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fd 独占，无共享语义</w:t>
            </w:r>
          </w:p>
        </w:tc>
      </w:tr>
      <w:tr>
        <w:trPr>
          <w:cantSplit w:val="true"/>
        </w:trPr>
        <w:tc>
          <w:tcPr>
            <w:tcW w:type="dxa" w:w="218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Channel</w:t>
            </w:r>
          </w:p>
        </w:tc>
        <w:tc>
          <w:tcPr>
            <w:tcW w:type="dxa" w:w="333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unique_ptr</w:t>
            </w:r>
            <w:r>
              <w:rPr>
                <w:rFonts w:ascii="Calibri" w:hAnsi="Calibri" w:eastAsia="宋体"/>
                <w:sz w:val="18"/>
              </w:rPr>
              <w:t>（由 Connection 持有）</w:t>
            </w:r>
          </w:p>
        </w:tc>
        <w:tc>
          <w:tcPr>
            <w:tcW w:type="dxa" w:w="30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与连接同生共死</w:t>
            </w:r>
          </w:p>
        </w:tc>
      </w:tr>
      <w:tr>
        <w:trPr>
          <w:cantSplit w:val="true"/>
        </w:trPr>
        <w:tc>
          <w:tcPr>
            <w:tcW w:type="dxa" w:w="218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</w:t>
            </w:r>
          </w:p>
        </w:tc>
        <w:tc>
          <w:tcPr>
            <w:tcW w:type="dxa" w:w="333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shared_ptr</w:t>
            </w:r>
            <w:r>
              <w:rPr>
                <w:rFonts w:ascii="Calibri" w:hAnsi="Calibri" w:eastAsia="宋体"/>
                <w:sz w:val="18"/>
              </w:rPr>
              <w:t>（TcpServer 的连接表）</w:t>
            </w:r>
          </w:p>
        </w:tc>
        <w:tc>
          <w:tcPr>
            <w:tcW w:type="dxa" w:w="30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回调、跨线程任务都可能临时持有</w:t>
            </w:r>
          </w:p>
        </w:tc>
      </w:tr>
      <w:tr>
        <w:trPr>
          <w:cantSplit w:val="true"/>
        </w:trPr>
        <w:tc>
          <w:tcPr>
            <w:tcW w:type="dxa" w:w="218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</w:t>
            </w:r>
          </w:p>
        </w:tc>
        <w:tc>
          <w:tcPr>
            <w:tcW w:type="dxa" w:w="33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栈对象（EventLoopThread 内）</w:t>
            </w:r>
          </w:p>
        </w:tc>
        <w:tc>
          <w:tcPr>
            <w:tcW w:type="dxa" w:w="30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生命周期严格等于线程</w:t>
            </w:r>
          </w:p>
        </w:tc>
      </w:tr>
      <w:tr>
        <w:trPr>
          <w:cantSplit w:val="true"/>
        </w:trPr>
        <w:tc>
          <w:tcPr>
            <w:tcW w:type="dxa" w:w="2186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Timer</w:t>
            </w:r>
          </w:p>
        </w:tc>
        <w:tc>
          <w:tcPr>
            <w:tcW w:type="dxa" w:w="333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shared_ptr</w:t>
            </w:r>
            <w:r>
              <w:rPr>
                <w:rFonts w:ascii="Calibri" w:hAnsi="Calibri" w:eastAsia="宋体"/>
                <w:sz w:val="18"/>
              </w:rPr>
              <w:t>（TimerQueue）</w:t>
            </w:r>
          </w:p>
        </w:tc>
        <w:tc>
          <w:tcPr>
            <w:tcW w:type="dxa" w:w="30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定时器任务可能跨线程投递</w:t>
            </w:r>
          </w:p>
        </w:tc>
      </w:tr>
      <w:tr>
        <w:trPr>
          <w:cantSplit w:val="true"/>
        </w:trPr>
        <w:tc>
          <w:tcPr>
            <w:tcW w:type="dxa" w:w="21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业务上下文</w:t>
            </w:r>
          </w:p>
        </w:tc>
        <w:tc>
          <w:tcPr>
            <w:tcW w:type="dxa" w:w="333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shared_ptr&lt;void&gt;</w:t>
            </w:r>
            <w:r>
              <w:rPr>
                <w:rFonts w:ascii="Calibri" w:hAnsi="Calibri" w:eastAsia="宋体"/>
                <w:sz w:val="18"/>
              </w:rPr>
              <w:t>（Connection 内）</w:t>
            </w:r>
          </w:p>
        </w:tc>
        <w:tc>
          <w:tcPr>
            <w:tcW w:type="dxa" w:w="309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跟随连接析构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9.2 为什么必须是 shared_ptr，而不是裸指针</w:t>
      </w:r>
    </w:p>
    <w:p>
      <w:pPr>
        <w:ind w:firstLine="0"/>
      </w:pPr>
      <w:r>
        <w:rPr>
          <w:rFonts w:ascii="Calibri" w:hAnsi="Calibri" w:eastAsia="宋体"/>
          <w:sz w:val="21"/>
        </w:rPr>
        <w:t>裸指针方案在这个架构下有三个绕不过去的问题：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回调可能比对象活得久</w:t>
      </w:r>
      <w:r>
        <w:rPr>
          <w:rFonts w:ascii="Calibri" w:hAnsi="Calibri" w:eastAsia="宋体"/>
          <w:sz w:val="21"/>
        </w:rPr>
        <w:t xml:space="preserve">。一个连接关闭后，之前投递到线程池的任务、或已经排进 pending 队列的 </w:t>
      </w:r>
      <w:r>
        <w:rPr>
          <w:rFonts w:ascii="Consolas" w:hAnsi="Consolas" w:eastAsia="Consolas"/>
          <w:color w:val="A31D1D"/>
          <w:sz w:val="20"/>
        </w:rPr>
        <w:t>runInLoop</w:t>
      </w:r>
      <w:r>
        <w:rPr>
          <w:rFonts w:ascii="Calibri" w:hAnsi="Calibri" w:eastAsia="宋体"/>
          <w:sz w:val="21"/>
        </w:rPr>
        <w:t xml:space="preserve"> 任务仍持有 </w:t>
      </w:r>
      <w:r>
        <w:rPr>
          <w:rFonts w:ascii="Consolas" w:hAnsi="Consolas" w:eastAsia="Consolas"/>
          <w:color w:val="A31D1D"/>
          <w:sz w:val="20"/>
        </w:rPr>
        <w:t>TcpConnection*</w:t>
      </w:r>
      <w:r>
        <w:rPr>
          <w:rFonts w:ascii="Calibri" w:hAnsi="Calibri" w:eastAsia="宋体"/>
          <w:sz w:val="21"/>
        </w:rPr>
        <w:t>。裸指针无法感知对象已析构。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跨线程销毁无法同步</w:t>
      </w:r>
      <w:r>
        <w:rPr>
          <w:rFonts w:ascii="Calibri" w:hAnsi="Calibri" w:eastAsia="宋体"/>
          <w:sz w:val="21"/>
        </w:rPr>
        <w:t>。IO 线程决定关闭连接，但最后一个引用可能握在业务线程手里。只有引用计数能表达"最后一个人负责释放"。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异常路径难覆盖</w:t>
      </w:r>
      <w:r>
        <w:rPr>
          <w:rFonts w:ascii="Calibri" w:hAnsi="Calibri" w:eastAsia="宋体"/>
          <w:sz w:val="21"/>
        </w:rPr>
        <w:t>。业务回调抛异常时，裸指针方案容易漏掉 delete；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 xml:space="preserve"> 由栈展开保证释放。</w:t>
      </w:r>
    </w:p>
    <w:p>
      <w:pPr>
        <w:ind w:firstLine="0"/>
      </w:pPr>
      <w:r>
        <w:rPr>
          <w:rFonts w:ascii="Calibri" w:hAnsi="Calibri" w:eastAsia="宋体"/>
          <w:sz w:val="21"/>
        </w:rPr>
        <w:t>代价也要说清楚：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 xml:space="preserve"> 的拷贝是一次原子自增（约 10~20 ns，且会造成缓存行争用），所以在</w:t>
      </w:r>
      <w:r>
        <w:rPr>
          <w:rFonts w:ascii="Calibri" w:hAnsi="Calibri" w:eastAsia="宋体"/>
          <w:b/>
          <w:sz w:val="21"/>
        </w:rPr>
        <w:t>热路径上传参一律用 `const TcpConnectionPtr&amp;`</w:t>
      </w:r>
      <w:r>
        <w:rPr>
          <w:rFonts w:ascii="Calibri" w:hAnsi="Calibri" w:eastAsia="宋体"/>
          <w:sz w:val="21"/>
        </w:rPr>
        <w:t xml:space="preserve">，不要按值传递。构造用 </w:t>
      </w:r>
      <w:r>
        <w:rPr>
          <w:rFonts w:ascii="Consolas" w:hAnsi="Consolas" w:eastAsia="Consolas"/>
          <w:color w:val="A31D1D"/>
          <w:sz w:val="20"/>
        </w:rPr>
        <w:t>std::make_shared</w:t>
      </w:r>
      <w:r>
        <w:rPr>
          <w:rFonts w:ascii="Calibri" w:hAnsi="Calibri" w:eastAsia="宋体"/>
          <w:sz w:val="21"/>
        </w:rPr>
        <w:t xml:space="preserve">（一次分配，控制块与对象连续），只有需要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 xml:space="preserve"> 时才用 </w:t>
      </w:r>
      <w:r>
        <w:rPr>
          <w:rFonts w:ascii="Consolas" w:hAnsi="Consolas" w:eastAsia="Consolas"/>
          <w:color w:val="A31D1D"/>
          <w:sz w:val="20"/>
        </w:rPr>
        <w:t>new</w:t>
      </w:r>
      <w:r>
        <w:rPr>
          <w:rFonts w:ascii="Calibri" w:hAnsi="Calibri" w:eastAsia="宋体"/>
          <w:sz w:val="21"/>
        </w:rPr>
        <w:t xml:space="preserve"> + 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 xml:space="preserve"> 构造。</w:t>
      </w:r>
    </w:p>
    <w:p>
      <w:pPr>
        <w:pStyle w:val="Heading2"/>
      </w:pPr>
      <w:r>
        <w:t>9.3 循环引用：Reactor 里最隐蔽的泄漏</w:t>
      </w:r>
    </w:p>
    <w:p>
      <w:pPr>
        <w:ind w:firstLine="0"/>
      </w:pPr>
      <w:r>
        <w:rPr>
          <w:rFonts w:ascii="Calibri" w:hAnsi="Calibri" w:eastAsia="宋体"/>
          <w:sz w:val="21"/>
        </w:rPr>
        <w:t>典型错误写法：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// ❌ 连接自己持有自己的强引用，引用计数永远 &gt;= 1</w:t>
        <w:br/>
      </w:r>
      <w:r>
        <w:rPr>
          <w:rFonts w:ascii="Consolas" w:hAnsi="Consolas" w:eastAsia="Consolas"/>
          <w:sz w:val="17"/>
        </w:rPr>
        <w:t>conn-&gt;setMessageCallback([conn](const TcpConnectionPtr&amp;, Buffer*, Timestamp) {</w:t>
        <w:br/>
      </w:r>
      <w:r>
        <w:rPr>
          <w:rFonts w:ascii="Consolas" w:hAnsi="Consolas" w:eastAsia="Consolas"/>
          <w:sz w:val="17"/>
        </w:rPr>
        <w:t xml:space="preserve">    conn-&gt;send(...);          // 捕获了 conn 的 shared_ptr</w:t>
        <w:br/>
      </w:r>
      <w:r>
        <w:rPr>
          <w:rFonts w:ascii="Consolas" w:hAnsi="Consolas" w:eastAsia="Consolas"/>
          <w:sz w:val="17"/>
        </w:rPr>
        <w:t>});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持有 </w:t>
      </w:r>
      <w:r>
        <w:rPr>
          <w:rFonts w:ascii="Consolas" w:hAnsi="Consolas" w:eastAsia="Consolas"/>
          <w:color w:val="A31D1D"/>
          <w:sz w:val="20"/>
        </w:rPr>
        <w:t>messageCallback_</w:t>
      </w:r>
      <w:r>
        <w:rPr>
          <w:rFonts w:ascii="Calibri" w:hAnsi="Calibri" w:eastAsia="宋体"/>
          <w:sz w:val="21"/>
        </w:rPr>
        <w:t xml:space="preserve">，回调又持有 </w:t>
      </w: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的 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>，形成自环，连接关闭后内存与 fd 都不会释放。正确做法有三选一：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回调捕获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 xml:space="preserve">，用时 </w:t>
      </w:r>
      <w:r>
        <w:rPr>
          <w:rFonts w:ascii="Consolas" w:hAnsi="Consolas" w:eastAsia="Consolas"/>
          <w:color w:val="A31D1D"/>
          <w:sz w:val="20"/>
        </w:rPr>
        <w:t>lock()</w:t>
      </w:r>
      <w:r>
        <w:rPr>
          <w:rFonts w:ascii="Calibri" w:hAnsi="Calibri" w:eastAsia="宋体"/>
          <w:sz w:val="21"/>
        </w:rPr>
        <w:t>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回调捕获裸 </w:t>
      </w:r>
      <w:r>
        <w:rPr>
          <w:rFonts w:ascii="Consolas" w:hAnsi="Consolas" w:eastAsia="Consolas"/>
          <w:color w:val="A31D1D"/>
          <w:sz w:val="20"/>
        </w:rPr>
        <w:t>this</w:t>
      </w:r>
      <w:r>
        <w:rPr>
          <w:rFonts w:ascii="Calibri" w:hAnsi="Calibri" w:eastAsia="宋体"/>
          <w:sz w:val="21"/>
        </w:rPr>
        <w:t>（因为回调本来就存在对象内部，对象活着回调才可能被调用）；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用 </w:t>
      </w:r>
      <w:r>
        <w:rPr>
          <w:rFonts w:ascii="Consolas" w:hAnsi="Consolas" w:eastAsia="Consolas"/>
          <w:color w:val="A31D1D"/>
          <w:sz w:val="20"/>
        </w:rPr>
        <w:t>Channel::tie()</w:t>
      </w:r>
      <w:r>
        <w:rPr>
          <w:rFonts w:ascii="Calibri" w:hAnsi="Calibri" w:eastAsia="宋体"/>
          <w:sz w:val="21"/>
        </w:rPr>
        <w:t xml:space="preserve"> 的机制：只让 Channel 持有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 xml:space="preserve">，回调内部用 </w:t>
      </w:r>
      <w:r>
        <w:rPr>
          <w:rFonts w:ascii="Consolas" w:hAnsi="Consolas" w:eastAsia="Consolas"/>
          <w:color w:val="A31D1D"/>
          <w:sz w:val="20"/>
        </w:rPr>
        <w:t>shared_from_this()</w:t>
      </w:r>
      <w:r>
        <w:rPr>
          <w:rFonts w:ascii="Calibri" w:hAnsi="Calibri" w:eastAsia="宋体"/>
          <w:sz w:val="21"/>
        </w:rPr>
        <w:t xml:space="preserve"> 临时提升。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本项目库内部统一采用第 2、3 种；示例代码中业务若需跨回调持有连接，应使用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>。</w:t>
      </w:r>
    </w:p>
    <w:p>
      <w:pPr>
        <w:pStyle w:val="Heading2"/>
      </w:pPr>
      <w:r>
        <w:t>9.4 跨线程析构：为什么不能直接 delete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设想 </w:t>
      </w:r>
      <w:r>
        <w:rPr>
          <w:rFonts w:ascii="Consolas" w:hAnsi="Consolas" w:eastAsia="Consolas"/>
          <w:color w:val="A31D1D"/>
          <w:sz w:val="20"/>
        </w:rPr>
        <w:t>handleClose()</w:t>
      </w:r>
      <w:r>
        <w:rPr>
          <w:rFonts w:ascii="Calibri" w:hAnsi="Calibri" w:eastAsia="宋体"/>
          <w:sz w:val="21"/>
        </w:rPr>
        <w:t xml:space="preserve"> 的执行栈：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EventLoop::loop -&gt; Channel::handleEvent -&gt; TcpConnection::handleClose -&gt; closeCallback_ -&gt; TcpServer::removeConnection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如果 </w:t>
      </w:r>
      <w:r>
        <w:rPr>
          <w:rFonts w:ascii="Consolas" w:hAnsi="Consolas" w:eastAsia="Consolas"/>
          <w:color w:val="A31D1D"/>
          <w:sz w:val="20"/>
        </w:rPr>
        <w:t>removeConnection</w:t>
      </w:r>
      <w:r>
        <w:rPr>
          <w:rFonts w:ascii="Calibri" w:hAnsi="Calibri" w:eastAsia="宋体"/>
          <w:sz w:val="21"/>
        </w:rPr>
        <w:t xml:space="preserve"> 在这里直接 </w:t>
      </w:r>
      <w:r>
        <w:rPr>
          <w:rFonts w:ascii="Consolas" w:hAnsi="Consolas" w:eastAsia="Consolas"/>
          <w:color w:val="A31D1D"/>
          <w:sz w:val="20"/>
        </w:rPr>
        <w:t>delete conn</w:t>
      </w:r>
      <w:r>
        <w:rPr>
          <w:rFonts w:ascii="Calibri" w:hAnsi="Calibri" w:eastAsia="宋体"/>
          <w:sz w:val="21"/>
        </w:rPr>
        <w:t xml:space="preserve">，那么栈展开回到 </w:t>
      </w:r>
      <w:r>
        <w:rPr>
          <w:rFonts w:ascii="Consolas" w:hAnsi="Consolas" w:eastAsia="Consolas"/>
          <w:color w:val="A31D1D"/>
          <w:sz w:val="20"/>
        </w:rPr>
        <w:t>handleClose</w:t>
      </w:r>
      <w:r>
        <w:rPr>
          <w:rFonts w:ascii="Calibri" w:hAnsi="Calibri" w:eastAsia="宋体"/>
          <w:sz w:val="21"/>
        </w:rPr>
        <w:t xml:space="preserve"> 时，函数还要访问 </w:t>
      </w:r>
      <w:r>
        <w:rPr>
          <w:rFonts w:ascii="Consolas" w:hAnsi="Consolas" w:eastAsia="Consolas"/>
          <w:color w:val="A31D1D"/>
          <w:sz w:val="20"/>
        </w:rPr>
        <w:t>state_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color w:val="A31D1D"/>
          <w:sz w:val="20"/>
        </w:rPr>
        <w:t>closeCallback_</w:t>
      </w:r>
      <w:r>
        <w:rPr>
          <w:rFonts w:ascii="Calibri" w:hAnsi="Calibri" w:eastAsia="宋体"/>
          <w:sz w:val="21"/>
        </w:rPr>
        <w:t xml:space="preserve"> 等成员——对象已经没了，典型的 use-after-free。</w:t>
      </w:r>
    </w:p>
    <w:p>
      <w:pPr>
        <w:ind w:firstLine="0"/>
      </w:pPr>
      <w:r>
        <w:rPr>
          <w:rFonts w:ascii="Calibri" w:hAnsi="Calibri" w:eastAsia="宋体"/>
          <w:sz w:val="21"/>
        </w:rPr>
        <w:t>本项目的处理是两级延迟：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void TcpServer::removeConnectionInLoop(const TcpConnectionPtr&amp; conn) {</w:t>
        <w:br/>
      </w:r>
      <w:r>
        <w:rPr>
          <w:rFonts w:ascii="Consolas" w:hAnsi="Consolas" w:eastAsia="Consolas"/>
          <w:sz w:val="17"/>
        </w:rPr>
        <w:t xml:space="preserve">    { std::lock_guard&lt;std::mutex&gt; lock(mutex_); connections_.erase(conn-&gt;name()); }</w:t>
        <w:br/>
      </w:r>
      <w:r>
        <w:rPr>
          <w:rFonts w:ascii="Consolas" w:hAnsi="Consolas" w:eastAsia="Consolas"/>
          <w:sz w:val="17"/>
        </w:rPr>
        <w:t xml:space="preserve">    // 把销毁推迟到下一轮事件循环，此时当前调用栈已完全退出</w:t>
        <w:br/>
      </w:r>
      <w:r>
        <w:rPr>
          <w:rFonts w:ascii="Consolas" w:hAnsi="Consolas" w:eastAsia="Consolas"/>
          <w:sz w:val="17"/>
        </w:rPr>
        <w:t xml:space="preserve">    conn-&gt;getLoop()-&gt;queueInLoop([conn]() { conn-&gt;connectDestroyed(); });</w:t>
        <w:br/>
      </w:r>
      <w:r>
        <w:rPr>
          <w:rFonts w:ascii="Consolas" w:hAnsi="Consolas" w:eastAsia="Consolas"/>
          <w:sz w:val="17"/>
        </w:rPr>
        <w:t>}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lambda 捕获 </w:t>
      </w:r>
      <w:r>
        <w:rPr>
          <w:rFonts w:ascii="Consolas" w:hAnsi="Consolas" w:eastAsia="Consolas"/>
          <w:color w:val="A31D1D"/>
          <w:sz w:val="20"/>
        </w:rPr>
        <w:t>conn</w:t>
      </w:r>
      <w:r>
        <w:rPr>
          <w:rFonts w:ascii="Calibri" w:hAnsi="Calibri" w:eastAsia="宋体"/>
          <w:sz w:val="21"/>
        </w:rPr>
        <w:t xml:space="preserve"> 的 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>，保证对象活到任务真正执行。</w:t>
      </w:r>
      <w:r>
        <w:rPr>
          <w:rFonts w:ascii="Consolas" w:hAnsi="Consolas" w:eastAsia="Consolas"/>
          <w:color w:val="A31D1D"/>
          <w:sz w:val="20"/>
        </w:rPr>
        <w:t>queueInLoop</w:t>
      </w:r>
      <w:r>
        <w:rPr>
          <w:rFonts w:ascii="Calibri" w:hAnsi="Calibri" w:eastAsia="宋体"/>
          <w:sz w:val="21"/>
        </w:rPr>
        <w:t xml:space="preserve"> 而不是 </w:t>
      </w:r>
      <w:r>
        <w:rPr>
          <w:rFonts w:ascii="Consolas" w:hAnsi="Consolas" w:eastAsia="Consolas"/>
          <w:color w:val="A31D1D"/>
          <w:sz w:val="20"/>
        </w:rPr>
        <w:t>runInLoop</w:t>
      </w:r>
      <w:r>
        <w:rPr>
          <w:rFonts w:ascii="Calibri" w:hAnsi="Calibri" w:eastAsia="宋体"/>
          <w:sz w:val="21"/>
        </w:rPr>
        <w:t xml:space="preserve"> 是关键：同线程时 </w:t>
      </w:r>
      <w:r>
        <w:rPr>
          <w:rFonts w:ascii="Consolas" w:hAnsi="Consolas" w:eastAsia="Consolas"/>
          <w:color w:val="A31D1D"/>
          <w:sz w:val="20"/>
        </w:rPr>
        <w:t>runInLoop</w:t>
      </w:r>
      <w:r>
        <w:rPr>
          <w:rFonts w:ascii="Calibri" w:hAnsi="Calibri" w:eastAsia="宋体"/>
          <w:sz w:val="21"/>
        </w:rPr>
        <w:t xml:space="preserve"> 会立即执行，等于没延迟。</w:t>
      </w:r>
    </w:p>
    <w:p>
      <w:pPr>
        <w:pStyle w:val="Heading2"/>
      </w:pPr>
      <w:r>
        <w:t>9.5 为什么不用 GC，也不用内存池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2"/>
        <w:gridCol w:w="6355"/>
      </w:tblGrid>
      <w:tr>
        <w:trPr>
          <w:cantSplit w:val="true"/>
          <w:tblHeader w:val="true"/>
        </w:trPr>
        <w:tc>
          <w:tcPr>
            <w:tcW w:type="dxa" w:w="226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方案</w:t>
            </w:r>
          </w:p>
        </w:tc>
        <w:tc>
          <w:tcPr>
            <w:tcW w:type="dxa" w:w="635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不采用的理由</w:t>
            </w:r>
          </w:p>
        </w:tc>
      </w:tr>
      <w:tr>
        <w:trPr>
          <w:cantSplit w:val="true"/>
        </w:trPr>
        <w:tc>
          <w:tcPr>
            <w:tcW w:type="dxa" w:w="22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追踪式 GC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C++ 没有；即便有，GC 停顿对延迟敏感服务不可接受；而且 </w:t>
            </w:r>
            <w:r>
              <w:rPr>
                <w:rFonts w:ascii="Calibri" w:hAnsi="Calibri" w:eastAsia="宋体"/>
                <w:b/>
                <w:sz w:val="18"/>
              </w:rPr>
              <w:t>fd 必须确定性关闭</w:t>
            </w:r>
            <w:r>
              <w:rPr>
                <w:rFonts w:ascii="Calibri" w:hAnsi="Calibri" w:eastAsia="宋体"/>
                <w:sz w:val="18"/>
              </w:rPr>
              <w:t>，等 GC 回收等于把 fd 泄漏给整个进程</w:t>
            </w:r>
          </w:p>
        </w:tc>
      </w:tr>
      <w:tr>
        <w:trPr>
          <w:cantSplit w:val="true"/>
        </w:trPr>
        <w:tc>
          <w:tcPr>
            <w:tcW w:type="dxa" w:w="22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引用计数（本项目）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确定性析构，fd 随对象立即关闭；代价是原子操作与环检测靠人工</w:t>
            </w:r>
          </w:p>
        </w:tc>
      </w:tr>
      <w:tr>
        <w:trPr>
          <w:cantSplit w:val="true"/>
        </w:trPr>
        <w:tc>
          <w:tcPr>
            <w:tcW w:type="dxa" w:w="22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对象池 / 内存池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每连接对象数量固定、分配频率低（只在建连/断连时），池化收益 &lt; 5%，但引入容量上限、回收时机、线程安全等复杂度。</w:t>
            </w:r>
            <w:r>
              <w:rPr>
                <w:rFonts w:ascii="Calibri" w:hAnsi="Calibri" w:eastAsia="宋体"/>
                <w:b/>
                <w:sz w:val="18"/>
              </w:rPr>
              <w:t>优化要打在有热点的地方</w:t>
            </w:r>
            <w:r>
              <w:rPr>
                <w:rFonts w:ascii="Calibri" w:hAnsi="Calibri" w:eastAsia="宋体"/>
                <w:sz w:val="18"/>
              </w:rPr>
              <w:t>，这里没有热点</w:t>
            </w:r>
          </w:p>
        </w:tc>
      </w:tr>
      <w:tr>
        <w:trPr>
          <w:cantSplit w:val="true"/>
        </w:trPr>
        <w:tc>
          <w:tcPr>
            <w:tcW w:type="dxa" w:w="22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Arena（按连接分配）</w:t>
            </w:r>
          </w:p>
        </w:tc>
        <w:tc>
          <w:tcPr>
            <w:tcW w:type="dxa" w:w="635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思路正确（把一条连接的所有小对象放一起），但会与 </w:t>
            </w:r>
            <w:r>
              <w:rPr>
                <w:rFonts w:ascii="Consolas" w:hAnsi="Consolas" w:eastAsia="Consolas"/>
                <w:color w:val="A31D1D"/>
                <w:sz w:val="17"/>
              </w:rPr>
              <w:t>shared_ptr</w:t>
            </w:r>
            <w:r>
              <w:rPr>
                <w:rFonts w:ascii="Calibri" w:hAnsi="Calibri" w:eastAsia="宋体"/>
                <w:sz w:val="18"/>
              </w:rPr>
              <w:t xml:space="preserve"> 的所有权模型冲突，暂不引入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9.6 一个具体的泄漏排查方法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# 1. 看 fd 是否随连接数回落</w:t>
        <w:br/>
      </w:r>
      <w:r>
        <w:rPr>
          <w:rFonts w:ascii="Consolas" w:hAnsi="Consolas" w:eastAsia="Consolas"/>
          <w:sz w:val="17"/>
        </w:rPr>
        <w:t>ls /proc/$PID/fd | wc -l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2. 看堆是否持续增长</w:t>
        <w:br/>
      </w:r>
      <w:r>
        <w:rPr>
          <w:rFonts w:ascii="Consolas" w:hAnsi="Consolas" w:eastAsia="Consolas"/>
          <w:sz w:val="17"/>
        </w:rPr>
        <w:t>heaptrack ./echo_server 9000 4      # 或 valgrind --leak-check=full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3. 看是否有 shared_ptr 环：在 TcpConnection 析构里打日志，压测后计数应等于建连数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本项目的 </w:t>
      </w: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析构函数带日志，压测脚本会对比"建连数"与"析构数"，两者不等即为泄漏。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10. 并发正确性</w:t>
      </w:r>
    </w:p>
    <w:p>
      <w:pPr>
        <w:pStyle w:val="Heading2"/>
      </w:pPr>
      <w:r>
        <w:t>10.1 线程安全边界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933"/>
        <w:gridCol w:w="2824"/>
        <w:gridCol w:w="2861"/>
      </w:tblGrid>
      <w:tr>
        <w:trPr>
          <w:cantSplit w:val="true"/>
          <w:tblHeader w:val="true"/>
        </w:trPr>
        <w:tc>
          <w:tcPr>
            <w:tcW w:type="dxa" w:w="293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接口</w:t>
            </w:r>
          </w:p>
        </w:tc>
        <w:tc>
          <w:tcPr>
            <w:tcW w:type="dxa" w:w="282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线程安全性</w:t>
            </w:r>
          </w:p>
        </w:tc>
        <w:tc>
          <w:tcPr>
            <w:tcW w:type="dxa" w:w="286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EventLoop::runInLoop/queueInLoop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线程安全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内部加锁 + eventfd 唤醒</w:t>
            </w: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EventLoop::loop/quit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quit</w:t>
            </w:r>
            <w:r>
              <w:rPr>
                <w:rFonts w:ascii="Calibri" w:hAnsi="Calibri" w:eastAsia="宋体"/>
                <w:sz w:val="18"/>
              </w:rPr>
              <w:t xml:space="preserve"> 线程安全，</w:t>
            </w:r>
            <w:r>
              <w:rPr>
                <w:rFonts w:ascii="Consolas" w:hAnsi="Consolas" w:eastAsia="Consolas"/>
                <w:color w:val="A31D1D"/>
                <w:sz w:val="17"/>
              </w:rPr>
              <w:t>loop</w:t>
            </w:r>
            <w:r>
              <w:rPr>
                <w:rFonts w:ascii="Calibri" w:hAnsi="Calibri" w:eastAsia="宋体"/>
                <w:sz w:val="18"/>
              </w:rPr>
              <w:t xml:space="preserve"> 仅限本线程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TcpConnection::send/shutdown/forceClose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线程安全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内部投递到 IO 线程</w:t>
            </w: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</w:t>
            </w:r>
            <w:r>
              <w:rPr>
                <w:rFonts w:ascii="Calibri" w:hAnsi="Calibri" w:eastAsia="宋体"/>
                <w:sz w:val="18"/>
              </w:rPr>
              <w:t xml:space="preserve"> 其他方法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仅限 IO 线程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由 </w:t>
            </w:r>
            <w:r>
              <w:rPr>
                <w:rFonts w:ascii="Consolas" w:hAnsi="Consolas" w:eastAsia="Consolas"/>
                <w:color w:val="A31D1D"/>
                <w:sz w:val="17"/>
              </w:rPr>
              <w:t>assertInLoopThread</w:t>
            </w:r>
            <w:r>
              <w:rPr>
                <w:rFonts w:ascii="Calibri" w:hAnsi="Calibri" w:eastAsia="宋体"/>
                <w:sz w:val="18"/>
              </w:rPr>
              <w:t xml:space="preserve"> 在 debug 版捕获</w:t>
            </w: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TcpServer::start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线程安全（</w:t>
            </w:r>
            <w:r>
              <w:rPr>
                <w:rFonts w:ascii="Consolas" w:hAnsi="Consolas" w:eastAsia="Consolas"/>
                <w:color w:val="A31D1D"/>
                <w:sz w:val="17"/>
              </w:rPr>
              <w:t>fetch_add</w:t>
            </w:r>
            <w:r>
              <w:rPr>
                <w:rFonts w:ascii="Calibri" w:hAnsi="Calibri" w:eastAsia="宋体"/>
                <w:sz w:val="18"/>
              </w:rPr>
              <w:t xml:space="preserve"> 保证只执行一次）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TcpServer::setXxxCallback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仅在 </w:t>
            </w:r>
            <w:r>
              <w:rPr>
                <w:rFonts w:ascii="Consolas" w:hAnsi="Consolas" w:eastAsia="Consolas"/>
                <w:color w:val="A31D1D"/>
                <w:sz w:val="17"/>
              </w:rPr>
              <w:t>start()</w:t>
            </w:r>
            <w:r>
              <w:rPr>
                <w:rFonts w:ascii="Calibri" w:hAnsi="Calibri" w:eastAsia="宋体"/>
                <w:sz w:val="18"/>
              </w:rPr>
              <w:t xml:space="preserve"> 前调用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避免运行期修改回调的竞态</w:t>
            </w:r>
          </w:p>
        </w:tc>
      </w:tr>
      <w:tr>
        <w:trPr>
          <w:cantSplit w:val="true"/>
        </w:trPr>
        <w:tc>
          <w:tcPr>
            <w:tcW w:type="dxa" w:w="293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ThreadPool::run</w:t>
            </w:r>
          </w:p>
        </w:tc>
        <w:tc>
          <w:tcPr>
            <w:tcW w:type="dxa" w:w="282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线程安全</w:t>
            </w:r>
          </w:p>
        </w:tc>
        <w:tc>
          <w:tcPr>
            <w:tcW w:type="dxa" w:w="2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但不要在池内任务里调用（会死锁）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10.2 锁的粒度</w:t>
      </w:r>
    </w:p>
    <w:p>
      <w:pPr>
        <w:ind w:firstLine="0"/>
      </w:pPr>
      <w:r>
        <w:rPr>
          <w:rFonts w:ascii="Calibri" w:hAnsi="Calibri" w:eastAsia="宋体"/>
          <w:sz w:val="21"/>
        </w:rPr>
        <w:t>全库只有三把锁，且都不在数据热路径上：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619"/>
        <w:gridCol w:w="2485"/>
        <w:gridCol w:w="3514"/>
      </w:tblGrid>
      <w:tr>
        <w:trPr>
          <w:cantSplit w:val="true"/>
          <w:tblHeader w:val="true"/>
        </w:trPr>
        <w:tc>
          <w:tcPr>
            <w:tcW w:type="dxa" w:w="261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锁</w:t>
            </w:r>
          </w:p>
        </w:tc>
        <w:tc>
          <w:tcPr>
            <w:tcW w:type="dxa" w:w="248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保护对象</w:t>
            </w:r>
          </w:p>
        </w:tc>
        <w:tc>
          <w:tcPr>
            <w:tcW w:type="dxa" w:w="351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持锁时间</w:t>
            </w:r>
          </w:p>
        </w:tc>
      </w:tr>
      <w:tr>
        <w:trPr>
          <w:cantSplit w:val="true"/>
        </w:trPr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EventLoop::mutex_</w:t>
            </w:r>
          </w:p>
        </w:tc>
        <w:tc>
          <w:tcPr>
            <w:tcW w:type="dxa" w:w="24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pendingFunctors_</w:t>
            </w:r>
          </w:p>
        </w:tc>
        <w:tc>
          <w:tcPr>
            <w:tcW w:type="dxa" w:w="35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一次 </w:t>
            </w:r>
            <w:r>
              <w:rPr>
                <w:rFonts w:ascii="Consolas" w:hAnsi="Consolas" w:eastAsia="Consolas"/>
                <w:color w:val="A31D1D"/>
                <w:sz w:val="17"/>
              </w:rPr>
              <w:t>push_back</w:t>
            </w:r>
            <w:r>
              <w:rPr>
                <w:rFonts w:ascii="Calibri" w:hAnsi="Calibri" w:eastAsia="宋体"/>
                <w:sz w:val="18"/>
              </w:rPr>
              <w:t xml:space="preserve"> / 一次 </w:t>
            </w:r>
            <w:r>
              <w:rPr>
                <w:rFonts w:ascii="Consolas" w:hAnsi="Consolas" w:eastAsia="Consolas"/>
                <w:color w:val="A31D1D"/>
                <w:sz w:val="17"/>
              </w:rPr>
              <w:t>swap</w:t>
            </w:r>
            <w:r>
              <w:rPr>
                <w:rFonts w:ascii="Calibri" w:hAnsi="Calibri" w:eastAsia="宋体"/>
                <w:sz w:val="18"/>
              </w:rPr>
              <w:t>，O(1)</w:t>
            </w:r>
          </w:p>
        </w:tc>
      </w:tr>
      <w:tr>
        <w:trPr>
          <w:cantSplit w:val="true"/>
        </w:trPr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TcpServer::mutex_</w:t>
            </w:r>
          </w:p>
        </w:tc>
        <w:tc>
          <w:tcPr>
            <w:tcW w:type="dxa" w:w="24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connections_</w:t>
            </w:r>
            <w:r>
              <w:rPr>
                <w:rFonts w:ascii="Calibri" w:hAnsi="Calibri" w:eastAsia="宋体"/>
                <w:sz w:val="18"/>
              </w:rPr>
              <w:t xml:space="preserve"> 表</w:t>
            </w:r>
          </w:p>
        </w:tc>
        <w:tc>
          <w:tcPr>
            <w:tcW w:type="dxa" w:w="35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一次 map 插入/删除，O(log n)</w:t>
            </w:r>
          </w:p>
        </w:tc>
      </w:tr>
      <w:tr>
        <w:trPr>
          <w:cantSplit w:val="true"/>
        </w:trPr>
        <w:tc>
          <w:tcPr>
            <w:tcW w:type="dxa" w:w="261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ThreadPool::mutex_</w:t>
            </w:r>
          </w:p>
        </w:tc>
        <w:tc>
          <w:tcPr>
            <w:tcW w:type="dxa" w:w="2485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tasks_</w:t>
            </w:r>
            <w:r>
              <w:rPr>
                <w:rFonts w:ascii="Calibri" w:hAnsi="Calibri" w:eastAsia="宋体"/>
                <w:sz w:val="18"/>
              </w:rPr>
              <w:t xml:space="preserve"> 队列</w:t>
            </w:r>
          </w:p>
        </w:tc>
        <w:tc>
          <w:tcPr>
            <w:tcW w:type="dxa" w:w="351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一次 push/pop，O(1)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连接上的读写、解码、发送</w:t>
      </w:r>
      <w:r>
        <w:rPr>
          <w:rFonts w:ascii="Calibri" w:hAnsi="Calibri" w:eastAsia="宋体"/>
          <w:b/>
          <w:sz w:val="21"/>
        </w:rPr>
        <w:t>完全无锁</w:t>
      </w:r>
      <w:r>
        <w:rPr>
          <w:rFonts w:ascii="Calibri" w:hAnsi="Calibri" w:eastAsia="宋体"/>
          <w:sz w:val="21"/>
        </w:rPr>
        <w:t>——因为线程封闭。这是主从 Reactor 相对"单 Reactor 多线程"最大的结构性优势：后者所有连接共享一个 IO 线程，连接状态要么加锁，要么靠任务队列串行化。</w:t>
      </w:r>
    </w:p>
    <w:p>
      <w:pPr>
        <w:pStyle w:val="Heading2"/>
      </w:pPr>
      <w:r>
        <w:t>10.3 惊群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464"/>
        <w:gridCol w:w="2794"/>
        <w:gridCol w:w="3358"/>
      </w:tblGrid>
      <w:tr>
        <w:trPr>
          <w:cantSplit w:val="true"/>
          <w:tblHeader w:val="true"/>
        </w:trPr>
        <w:tc>
          <w:tcPr>
            <w:tcW w:type="dxa" w:w="246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场景</w:t>
            </w:r>
          </w:p>
        </w:tc>
        <w:tc>
          <w:tcPr>
            <w:tcW w:type="dxa" w:w="279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现象</w:t>
            </w:r>
          </w:p>
        </w:tc>
        <w:tc>
          <w:tcPr>
            <w:tcW w:type="dxa" w:w="335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本项目处理</w:t>
            </w:r>
          </w:p>
        </w:tc>
      </w:tr>
      <w:tr>
        <w:trPr>
          <w:cantSplit w:val="true"/>
        </w:trPr>
        <w:tc>
          <w:tcPr>
            <w:tcW w:type="dxa" w:w="24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多线程 accept 同一 listen fd</w:t>
            </w:r>
          </w:p>
        </w:tc>
        <w:tc>
          <w:tcPr>
            <w:tcW w:type="dxa" w:w="27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新连接到来唤醒所有线程，只有一个成功</w:t>
            </w:r>
          </w:p>
        </w:tc>
        <w:tc>
          <w:tcPr>
            <w:tcW w:type="dxa" w:w="33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 Acceptor，只有 mainReactor 一个线程 accept</w:t>
            </w:r>
          </w:p>
        </w:tc>
      </w:tr>
      <w:tr>
        <w:trPr>
          <w:cantSplit w:val="true"/>
        </w:trPr>
        <w:tc>
          <w:tcPr>
            <w:tcW w:type="dxa" w:w="24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多进程共享 listen fd</w:t>
            </w:r>
          </w:p>
        </w:tc>
        <w:tc>
          <w:tcPr>
            <w:tcW w:type="dxa" w:w="27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同上，且跨进程</w:t>
            </w:r>
          </w:p>
        </w:tc>
        <w:tc>
          <w:tcPr>
            <w:tcW w:type="dxa" w:w="33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若要多进程，用 </w:t>
            </w:r>
            <w:r>
              <w:rPr>
                <w:rFonts w:ascii="Consolas" w:hAnsi="Consolas" w:eastAsia="Consolas"/>
                <w:color w:val="A31D1D"/>
                <w:sz w:val="17"/>
              </w:rPr>
              <w:t>SO_REUSEPORT</w:t>
            </w:r>
            <w:r>
              <w:rPr>
                <w:rFonts w:ascii="Calibri" w:hAnsi="Calibri" w:eastAsia="宋体"/>
                <w:sz w:val="18"/>
              </w:rPr>
              <w:t xml:space="preserve"> 让内核按四元组哈希分流</w:t>
            </w:r>
          </w:p>
        </w:tc>
      </w:tr>
      <w:tr>
        <w:trPr>
          <w:cantSplit w:val="true"/>
        </w:trPr>
        <w:tc>
          <w:tcPr>
            <w:tcW w:type="dxa" w:w="24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多线程 epoll_wait 同一 epfd</w:t>
            </w:r>
          </w:p>
        </w:tc>
        <w:tc>
          <w:tcPr>
            <w:tcW w:type="dxa" w:w="27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4.5 之前全部唤醒</w:t>
            </w:r>
          </w:p>
        </w:tc>
        <w:tc>
          <w:tcPr>
            <w:tcW w:type="dxa" w:w="335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不共享 epfd；每个 subReactor 独立 epoll 实例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10.4 原子变量与内存序</w:t>
      </w:r>
    </w:p>
    <w:p>
      <w:pPr>
        <w:ind w:firstLine="0"/>
      </w:pPr>
      <w:r>
        <w:rPr>
          <w:rFonts w:ascii="Calibri" w:hAnsi="Calibri" w:eastAsia="宋体"/>
          <w:sz w:val="21"/>
        </w:rPr>
        <w:t>只有两处需要原子：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std::atomic&lt;bool&gt; looping_, quit_;     // 跨线程读写退出标志</w:t>
        <w:br/>
      </w:r>
      <w:r>
        <w:rPr>
          <w:rFonts w:ascii="Consolas" w:hAnsi="Consolas" w:eastAsia="Consolas"/>
          <w:sz w:val="17"/>
        </w:rPr>
        <w:t>std::atomic&lt;StateE&gt; state_;            // connected() 可能被业务线程调用</w:t>
        <w:br/>
      </w:r>
      <w:r>
        <w:rPr>
          <w:rFonts w:ascii="Consolas" w:hAnsi="Consolas" w:eastAsia="Consolas"/>
          <w:sz w:val="17"/>
        </w:rPr>
        <w:t>std::atomic&lt;int&gt; started_;             // TcpServer::start 幂等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其余场景不需要 </w:t>
      </w:r>
      <w:r>
        <w:rPr>
          <w:rFonts w:ascii="Consolas" w:hAnsi="Consolas" w:eastAsia="Consolas"/>
          <w:color w:val="A31D1D"/>
          <w:sz w:val="20"/>
        </w:rPr>
        <w:t>memory_order_relaxed</w:t>
      </w:r>
      <w:r>
        <w:rPr>
          <w:rFonts w:ascii="Calibri" w:hAnsi="Calibri" w:eastAsia="宋体"/>
          <w:sz w:val="21"/>
        </w:rPr>
        <w:t xml:space="preserve"> 之类的细调：默认的 </w:t>
      </w:r>
      <w:r>
        <w:rPr>
          <w:rFonts w:ascii="Consolas" w:hAnsi="Consolas" w:eastAsia="Consolas"/>
          <w:color w:val="A31D1D"/>
          <w:sz w:val="20"/>
        </w:rPr>
        <w:t>seq_cst</w:t>
      </w:r>
      <w:r>
        <w:rPr>
          <w:rFonts w:ascii="Calibri" w:hAnsi="Calibri" w:eastAsia="宋体"/>
          <w:sz w:val="21"/>
        </w:rPr>
        <w:t xml:space="preserve"> 在 x86 上编译成普通 load/store + 编译器屏障，开销与普通变量几乎相同。</w:t>
      </w:r>
      <w:r>
        <w:rPr>
          <w:rFonts w:ascii="Calibri" w:hAnsi="Calibri" w:eastAsia="宋体"/>
          <w:b/>
          <w:sz w:val="21"/>
        </w:rPr>
        <w:t>在没有实测证明原子操作是瓶颈之前，不要为了"看起来专业"去改内存序</w:t>
      </w:r>
      <w:r>
        <w:rPr>
          <w:rFonts w:ascii="Calibri" w:hAnsi="Calibri" w:eastAsia="宋体"/>
          <w:sz w:val="21"/>
        </w:rPr>
        <w:t>——这是引入最难排查的 bug 的最快方式。</w:t>
      </w:r>
    </w:p>
    <w:p>
      <w:pPr>
        <w:pStyle w:val="Heading2"/>
      </w:pPr>
      <w:r>
        <w:t>10.5 伪共享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的 </w:t>
      </w:r>
      <w:r>
        <w:rPr>
          <w:rFonts w:ascii="Consolas" w:hAnsi="Consolas" w:eastAsia="Consolas"/>
          <w:color w:val="A31D1D"/>
          <w:sz w:val="20"/>
        </w:rPr>
        <w:t>state_</w:t>
      </w:r>
      <w:r>
        <w:rPr>
          <w:rFonts w:ascii="Calibri" w:hAnsi="Calibri" w:eastAsia="宋体"/>
          <w:sz w:val="21"/>
        </w:rPr>
        <w:t xml:space="preserve"> 与 </w:t>
      </w:r>
      <w:r>
        <w:rPr>
          <w:rFonts w:ascii="Consolas" w:hAnsi="Consolas" w:eastAsia="Consolas"/>
          <w:color w:val="A31D1D"/>
          <w:sz w:val="20"/>
        </w:rPr>
        <w:t>reading_</w:t>
      </w:r>
      <w:r>
        <w:rPr>
          <w:rFonts w:ascii="Calibri" w:hAnsi="Calibri" w:eastAsia="宋体"/>
          <w:sz w:val="21"/>
        </w:rPr>
        <w:t xml:space="preserve"> 相邻，如果多个线程频繁读 </w:t>
      </w:r>
      <w:r>
        <w:rPr>
          <w:rFonts w:ascii="Consolas" w:hAnsi="Consolas" w:eastAsia="Consolas"/>
          <w:color w:val="A31D1D"/>
          <w:sz w:val="20"/>
        </w:rPr>
        <w:t>state_</w:t>
      </w:r>
      <w:r>
        <w:rPr>
          <w:rFonts w:ascii="Calibri" w:hAnsi="Calibri" w:eastAsia="宋体"/>
          <w:sz w:val="21"/>
        </w:rPr>
        <w:t xml:space="preserve">，可能与写 </w:t>
      </w:r>
      <w:r>
        <w:rPr>
          <w:rFonts w:ascii="Consolas" w:hAnsi="Consolas" w:eastAsia="Consolas"/>
          <w:color w:val="A31D1D"/>
          <w:sz w:val="20"/>
        </w:rPr>
        <w:t>reading_</w:t>
      </w:r>
      <w:r>
        <w:rPr>
          <w:rFonts w:ascii="Calibri" w:hAnsi="Calibri" w:eastAsia="宋体"/>
          <w:sz w:val="21"/>
        </w:rPr>
        <w:t xml:space="preserve"> 的线程争同一缓存行。本项目未做 padding，因为连接对象本身的访问几乎都集中在所属 IO 线程，跨线程读 </w:t>
      </w:r>
      <w:r>
        <w:rPr>
          <w:rFonts w:ascii="Consolas" w:hAnsi="Consolas" w:eastAsia="Consolas"/>
          <w:color w:val="A31D1D"/>
          <w:sz w:val="20"/>
        </w:rPr>
        <w:t>state_</w:t>
      </w:r>
      <w:r>
        <w:rPr>
          <w:rFonts w:ascii="Calibri" w:hAnsi="Calibri" w:eastAsia="宋体"/>
          <w:sz w:val="21"/>
        </w:rPr>
        <w:t xml:space="preserve"> 的频率很低。若将来 </w:t>
      </w:r>
      <w:r>
        <w:rPr>
          <w:rFonts w:ascii="Consolas" w:hAnsi="Consolas" w:eastAsia="Consolas"/>
          <w:color w:val="A31D1D"/>
          <w:sz w:val="20"/>
        </w:rPr>
        <w:t>connected()</w:t>
      </w:r>
      <w:r>
        <w:rPr>
          <w:rFonts w:ascii="Calibri" w:hAnsi="Calibri" w:eastAsia="宋体"/>
          <w:sz w:val="21"/>
        </w:rPr>
        <w:t xml:space="preserve"> 变成高频调用，再把 </w:t>
      </w:r>
      <w:r>
        <w:rPr>
          <w:rFonts w:ascii="Consolas" w:hAnsi="Consolas" w:eastAsia="Consolas"/>
          <w:color w:val="A31D1D"/>
          <w:sz w:val="20"/>
        </w:rPr>
        <w:t>state_</w:t>
      </w:r>
      <w:r>
        <w:rPr>
          <w:rFonts w:ascii="Calibri" w:hAnsi="Calibri" w:eastAsia="宋体"/>
          <w:sz w:val="21"/>
        </w:rPr>
        <w:t xml:space="preserve"> 用 </w:t>
      </w:r>
      <w:r>
        <w:rPr>
          <w:rFonts w:ascii="Consolas" w:hAnsi="Consolas" w:eastAsia="Consolas"/>
          <w:color w:val="A31D1D"/>
          <w:sz w:val="20"/>
        </w:rPr>
        <w:t>alignas(64)</w:t>
      </w:r>
      <w:r>
        <w:rPr>
          <w:rFonts w:ascii="Calibri" w:hAnsi="Calibri" w:eastAsia="宋体"/>
          <w:sz w:val="21"/>
        </w:rPr>
        <w:t xml:space="preserve"> 单独放一行。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11. 性能：度量、拆解与优化</w:t>
      </w:r>
    </w:p>
    <w:p>
      <w:pPr>
        <w:pStyle w:val="Heading2"/>
      </w:pPr>
      <w:r>
        <w:t>11.1 怎么测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23"/>
        <w:gridCol w:w="3404"/>
        <w:gridCol w:w="3690"/>
      </w:tblGrid>
      <w:tr>
        <w:trPr>
          <w:cantSplit w:val="true"/>
          <w:tblHeader w:val="true"/>
        </w:trPr>
        <w:tc>
          <w:tcPr>
            <w:tcW w:type="dxa" w:w="152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指标</w:t>
            </w:r>
          </w:p>
        </w:tc>
        <w:tc>
          <w:tcPr>
            <w:tcW w:type="dxa" w:w="340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工具</w:t>
            </w:r>
          </w:p>
        </w:tc>
        <w:tc>
          <w:tcPr>
            <w:tcW w:type="dxa" w:w="369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注意点</w:t>
            </w:r>
          </w:p>
        </w:tc>
      </w:tr>
      <w:tr>
        <w:trPr>
          <w:cantSplit w:val="true"/>
        </w:trPr>
        <w:tc>
          <w:tcPr>
            <w:tcW w:type="dxa" w:w="15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QPS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自研 </w:t>
            </w:r>
            <w:r>
              <w:rPr>
                <w:rFonts w:ascii="Consolas" w:hAnsi="Consolas" w:eastAsia="Consolas"/>
                <w:color w:val="A31D1D"/>
                <w:sz w:val="17"/>
              </w:rPr>
              <w:t>bench_client</w:t>
            </w:r>
            <w:r>
              <w:rPr>
                <w:rFonts w:ascii="Calibri" w:hAnsi="Calibri" w:eastAsia="宋体"/>
                <w:sz w:val="18"/>
              </w:rPr>
              <w:t>（流水线）</w:t>
            </w:r>
          </w:p>
        </w:tc>
        <w:tc>
          <w:tcPr>
            <w:tcW w:type="dxa" w:w="36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必须多连接 + 流水线，否则测的是 RTT 不是吞吐</w:t>
            </w:r>
          </w:p>
        </w:tc>
      </w:tr>
      <w:tr>
        <w:trPr>
          <w:cantSplit w:val="true"/>
        </w:trPr>
        <w:tc>
          <w:tcPr>
            <w:tcW w:type="dxa" w:w="15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延迟分布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客户端记录每批 RTT，算 P50/P99/P999</w:t>
            </w:r>
          </w:p>
        </w:tc>
        <w:tc>
          <w:tcPr>
            <w:tcW w:type="dxa" w:w="36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只看平均值会掩盖长尾</w:t>
            </w:r>
          </w:p>
        </w:tc>
      </w:tr>
      <w:tr>
        <w:trPr>
          <w:cantSplit w:val="true"/>
        </w:trPr>
        <w:tc>
          <w:tcPr>
            <w:tcW w:type="dxa" w:w="15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CPU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perf stat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pidstat -t</w:t>
            </w:r>
          </w:p>
        </w:tc>
        <w:tc>
          <w:tcPr>
            <w:tcW w:type="dxa" w:w="36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关注 </w:t>
            </w:r>
            <w:r>
              <w:rPr>
                <w:rFonts w:ascii="Consolas" w:hAnsi="Consolas" w:eastAsia="Consolas"/>
                <w:color w:val="A31D1D"/>
                <w:sz w:val="17"/>
              </w:rPr>
              <w:t>context-switches</w:t>
            </w:r>
            <w:r>
              <w:rPr>
                <w:rFonts w:ascii="Calibri" w:hAnsi="Calibri" w:eastAsia="宋体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A31D1D"/>
                <w:sz w:val="17"/>
              </w:rPr>
              <w:t>cpu-migrations</w:t>
            </w:r>
          </w:p>
        </w:tc>
      </w:tr>
      <w:tr>
        <w:trPr>
          <w:cantSplit w:val="true"/>
        </w:trPr>
        <w:tc>
          <w:tcPr>
            <w:tcW w:type="dxa" w:w="15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内存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/proc/PID/status</w:t>
            </w:r>
            <w:r>
              <w:rPr>
                <w:rFonts w:ascii="Calibri" w:hAnsi="Calibri" w:eastAsia="宋体"/>
                <w:sz w:val="18"/>
              </w:rPr>
              <w:t xml:space="preserve"> 的 VmRSS、</w:t>
            </w:r>
            <w:r>
              <w:rPr>
                <w:rFonts w:ascii="Consolas" w:hAnsi="Consolas" w:eastAsia="Consolas"/>
                <w:color w:val="A31D1D"/>
                <w:sz w:val="17"/>
              </w:rPr>
              <w:t>heaptrack</w:t>
            </w:r>
          </w:p>
        </w:tc>
        <w:tc>
          <w:tcPr>
            <w:tcW w:type="dxa" w:w="36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压测前后对比，排除缓慢泄漏</w:t>
            </w:r>
          </w:p>
        </w:tc>
      </w:tr>
      <w:tr>
        <w:trPr>
          <w:cantSplit w:val="true"/>
        </w:trPr>
        <w:tc>
          <w:tcPr>
            <w:tcW w:type="dxa" w:w="15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系统调用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strace -c -f</w:t>
            </w:r>
          </w:p>
        </w:tc>
        <w:tc>
          <w:tcPr>
            <w:tcW w:type="dxa" w:w="36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看 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  <w:r>
              <w:rPr>
                <w:rFonts w:ascii="Calibri" w:hAnsi="Calibri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A31D1D"/>
                <w:sz w:val="17"/>
              </w:rPr>
              <w:t>read</w:t>
            </w:r>
            <w:r>
              <w:rPr>
                <w:rFonts w:ascii="Calibri" w:hAnsi="Calibri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A31D1D"/>
                <w:sz w:val="17"/>
              </w:rPr>
              <w:t>write</w:t>
            </w:r>
            <w:r>
              <w:rPr>
                <w:rFonts w:ascii="Calibri" w:hAnsi="Calibri" w:eastAsia="宋体"/>
                <w:sz w:val="18"/>
              </w:rPr>
              <w:t xml:space="preserve"> 次数是否符合预期</w:t>
            </w:r>
          </w:p>
        </w:tc>
      </w:tr>
      <w:tr>
        <w:trPr>
          <w:cantSplit w:val="true"/>
        </w:trPr>
        <w:tc>
          <w:tcPr>
            <w:tcW w:type="dxa" w:w="152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热点</w:t>
            </w:r>
          </w:p>
        </w:tc>
        <w:tc>
          <w:tcPr>
            <w:tcW w:type="dxa" w:w="340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perf record -g</w:t>
            </w:r>
            <w:r>
              <w:rPr>
                <w:rFonts w:ascii="Calibri" w:hAnsi="Calibri" w:eastAsia="宋体"/>
                <w:sz w:val="18"/>
              </w:rPr>
              <w:t xml:space="preserve"> + 火焰图</w:t>
            </w:r>
          </w:p>
        </w:tc>
        <w:tc>
          <w:tcPr>
            <w:tcW w:type="dxa" w:w="369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确认时间花在业务还是框架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压测纪律：客户端与服务端</w:t>
      </w:r>
      <w:r>
        <w:rPr>
          <w:rFonts w:ascii="Calibri" w:hAnsi="Calibri" w:eastAsia="宋体"/>
          <w:b/>
          <w:sz w:val="21"/>
        </w:rPr>
        <w:t>不要跑在同一台机器的同一批核上</w:t>
      </w:r>
      <w:r>
        <w:rPr>
          <w:rFonts w:ascii="Calibri" w:hAnsi="Calibri" w:eastAsia="宋体"/>
          <w:sz w:val="21"/>
        </w:rPr>
        <w:t>，否则测到的是调度抖动；回环测试只能看相对变化，不能当作线上容量。</w:t>
      </w:r>
    </w:p>
    <w:p>
      <w:pPr>
        <w:pStyle w:val="Heading2"/>
      </w:pPr>
      <w:r>
        <w:t>11.2 一次请求的关键路径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epoll_wait 返回（~2-5 µs 唤醒延迟）</w:t>
        <w:br/>
      </w:r>
      <w:r>
        <w:rPr>
          <w:rFonts w:ascii="Consolas" w:hAnsi="Consolas" w:eastAsia="Consolas"/>
          <w:sz w:val="17"/>
        </w:rPr>
        <w:t xml:space="preserve">   └─ Channel::handleEvent（函数指针 + 一次 weak_ptr::lock）</w:t>
        <w:br/>
      </w:r>
      <w:r>
        <w:rPr>
          <w:rFonts w:ascii="Consolas" w:hAnsi="Consolas" w:eastAsia="Consolas"/>
          <w:sz w:val="17"/>
        </w:rPr>
        <w:t xml:space="preserve">        └─ readv（1 次系统调用，~1-2 µs）</w:t>
        <w:br/>
      </w:r>
      <w:r>
        <w:rPr>
          <w:rFonts w:ascii="Consolas" w:hAnsi="Consolas" w:eastAsia="Consolas"/>
          <w:sz w:val="17"/>
        </w:rPr>
        <w:t xml:space="preserve">             └─ Codec 解析（纯用户态，~100 ns）</w:t>
        <w:br/>
      </w:r>
      <w:r>
        <w:rPr>
          <w:rFonts w:ascii="Consolas" w:hAnsi="Consolas" w:eastAsia="Consolas"/>
          <w:sz w:val="17"/>
        </w:rPr>
        <w:t xml:space="preserve">                  └─ 业务回调</w:t>
        <w:br/>
      </w:r>
      <w:r>
        <w:rPr>
          <w:rFonts w:ascii="Consolas" w:hAnsi="Consolas" w:eastAsia="Consolas"/>
          <w:sz w:val="17"/>
        </w:rPr>
        <w:t xml:space="preserve">                       └─ write（1 次系统调用）</w:t>
        <w:br/>
      </w:r>
      <w:r>
        <w:rPr>
          <w:rFonts w:ascii="Consolas" w:hAnsi="Consolas" w:eastAsia="Consolas"/>
          <w:sz w:val="17"/>
        </w:rPr>
        <w:t xml:space="preserve">                            └─ epoll_ctl(MOD)（仅在关注集合变化时发生）</w:t>
      </w:r>
    </w:p>
    <w:p>
      <w:pPr>
        <w:ind w:firstLine="0"/>
      </w:pPr>
      <w:r>
        <w:rPr>
          <w:rFonts w:ascii="Calibri" w:hAnsi="Calibri" w:eastAsia="宋体"/>
          <w:sz w:val="21"/>
        </w:rPr>
        <w:t>一次 ping-pong 在回环上的端到端延迟约 20~40 µs，其中系统调用与调度占大头，协议解析占比不到 1%。这解释了为什么"把协议解析优化到极致"对吞吐几乎没有帮助——</w:t>
      </w:r>
      <w:r>
        <w:rPr>
          <w:rFonts w:ascii="Calibri" w:hAnsi="Calibri" w:eastAsia="宋体"/>
          <w:b/>
          <w:sz w:val="21"/>
        </w:rPr>
        <w:t>瓶颈永远在系统调用、内存拷贝和上下文切换</w:t>
      </w:r>
      <w:r>
        <w:rPr>
          <w:rFonts w:ascii="Calibri" w:hAnsi="Calibri" w:eastAsia="宋体"/>
          <w:sz w:val="21"/>
        </w:rPr>
        <w:t>。</w:t>
      </w:r>
    </w:p>
    <w:p>
      <w:pPr>
        <w:pStyle w:val="Heading2"/>
      </w:pPr>
      <w:r>
        <w:t>11.3 优化清单与预期收益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177"/>
        <w:gridCol w:w="2767"/>
        <w:gridCol w:w="1861"/>
        <w:gridCol w:w="1812"/>
      </w:tblGrid>
      <w:tr>
        <w:trPr>
          <w:cantSplit w:val="true"/>
          <w:tblHeader w:val="true"/>
        </w:trPr>
        <w:tc>
          <w:tcPr>
            <w:tcW w:type="dxa" w:w="217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优化</w:t>
            </w:r>
          </w:p>
        </w:tc>
        <w:tc>
          <w:tcPr>
            <w:tcW w:type="dxa" w:w="276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做法</w:t>
            </w:r>
          </w:p>
        </w:tc>
        <w:tc>
          <w:tcPr>
            <w:tcW w:type="dxa" w:w="186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预期收益</w:t>
            </w:r>
          </w:p>
        </w:tc>
        <w:tc>
          <w:tcPr>
            <w:tcW w:type="dxa" w:w="181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ET + 读干净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一次事件循环读，减少 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  <w:r>
              <w:rPr>
                <w:rFonts w:ascii="Calibri" w:hAnsi="Calibri" w:eastAsia="宋体"/>
                <w:sz w:val="18"/>
              </w:rPr>
              <w:t xml:space="preserve"> 返回次数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高并发下 10%~20%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编码复杂度上升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写缓冲 + 按需关注 EPOLLOUT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避免忙等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防止 CPU 100%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多一次内存拷贝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readv</w:t>
            </w:r>
            <w:r>
              <w:rPr>
                <w:rFonts w:ascii="Calibri" w:hAnsi="Calibri" w:eastAsia="宋体"/>
                <w:sz w:val="18"/>
              </w:rPr>
              <w:t xml:space="preserve"> 两段读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减少 buffer 扩容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5% 左右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栈上 64KB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关闭 Nagle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TCP_NODELAY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消除 40 ms 级尾延迟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小包变多，带宽略升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对象复用（Buffer 不释放）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读空复位索引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减少 malloc 调用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常驻内存略高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批量 accept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循环到 EAGAIN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建连风暴下明显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单次事件处理变长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CPU 亲和性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pthread_setaffinity_np</w:t>
            </w:r>
            <w:r>
              <w:rPr>
                <w:rFonts w:ascii="Calibri" w:hAnsi="Calibri" w:eastAsia="宋体"/>
                <w:sz w:val="18"/>
              </w:rPr>
              <w:t xml:space="preserve"> 绑定 IO 线程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减少迁移 5%~10%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需感知 NUMA 拓扑</w:t>
            </w:r>
          </w:p>
        </w:tc>
      </w:tr>
      <w:tr>
        <w:trPr>
          <w:cantSplit w:val="true"/>
        </w:trPr>
        <w:tc>
          <w:tcPr>
            <w:tcW w:type="dxa" w:w="217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避免 </w:t>
            </w:r>
            <w:r>
              <w:rPr>
                <w:rFonts w:ascii="Consolas" w:hAnsi="Consolas" w:eastAsia="Consolas"/>
                <w:color w:val="A31D1D"/>
                <w:sz w:val="17"/>
              </w:rPr>
              <w:t>shared_ptr</w:t>
            </w:r>
            <w:r>
              <w:rPr>
                <w:rFonts w:ascii="Calibri" w:hAnsi="Calibri" w:eastAsia="宋体"/>
                <w:sz w:val="18"/>
              </w:rPr>
              <w:t xml:space="preserve"> 按值传参</w:t>
            </w:r>
          </w:p>
        </w:tc>
        <w:tc>
          <w:tcPr>
            <w:tcW w:type="dxa" w:w="27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统一 </w:t>
            </w:r>
            <w:r>
              <w:rPr>
                <w:rFonts w:ascii="Consolas" w:hAnsi="Consolas" w:eastAsia="Consolas"/>
                <w:color w:val="A31D1D"/>
                <w:sz w:val="17"/>
              </w:rPr>
              <w:t>const&amp;</w:t>
            </w:r>
          </w:p>
        </w:tc>
        <w:tc>
          <w:tcPr>
            <w:tcW w:type="dxa" w:w="186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减少原子操作</w:t>
            </w:r>
          </w:p>
        </w:tc>
        <w:tc>
          <w:tcPr>
            <w:tcW w:type="dxa" w:w="181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11.4 实测数据</w:t>
      </w:r>
    </w:p>
    <w:p>
      <w:pPr>
        <w:ind w:firstLine="0"/>
      </w:pPr>
      <w:r>
        <w:rPr>
          <w:rFonts w:ascii="Calibri" w:hAnsi="Calibri" w:eastAsia="宋体"/>
          <w:sz w:val="21"/>
        </w:rPr>
        <w:t>测试环境：Windows 11 + WSL2，Ubuntu 26.04.1（内核 6.18.54.1-microsoft-standard-WSL2），16 vCPU，GCC 15.2.0，CMake 4.2.3，</w:t>
      </w:r>
      <w:r>
        <w:rPr>
          <w:rFonts w:ascii="Consolas" w:hAnsi="Consolas" w:eastAsia="Consolas"/>
          <w:color w:val="A31D1D"/>
          <w:sz w:val="20"/>
        </w:rPr>
        <w:t>ulimit -n 65535</w:t>
      </w:r>
      <w:r>
        <w:rPr>
          <w:rFonts w:ascii="Calibri" w:hAnsi="Calibri" w:eastAsia="宋体"/>
          <w:sz w:val="21"/>
        </w:rPr>
        <w:t>，客户端与服务端同在回环上。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039"/>
        <w:gridCol w:w="2770"/>
        <w:gridCol w:w="2809"/>
        <w:gridCol w:w="1999"/>
      </w:tblGrid>
      <w:tr>
        <w:trPr>
          <w:cantSplit w:val="true"/>
          <w:tblHeader w:val="true"/>
        </w:trPr>
        <w:tc>
          <w:tcPr>
            <w:tcW w:type="dxa" w:w="103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场景</w:t>
            </w:r>
          </w:p>
        </w:tc>
        <w:tc>
          <w:tcPr>
            <w:tcW w:type="dxa" w:w="2770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配置</w:t>
            </w:r>
          </w:p>
        </w:tc>
        <w:tc>
          <w:tcPr>
            <w:tcW w:type="dxa" w:w="280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实测结果</w:t>
            </w:r>
          </w:p>
        </w:tc>
        <w:tc>
          <w:tcPr>
            <w:tcW w:type="dxa" w:w="199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观察</w:t>
            </w:r>
          </w:p>
        </w:tc>
      </w:tr>
      <w:tr>
        <w:trPr>
          <w:cantSplit w:val="true"/>
        </w:trPr>
        <w:tc>
          <w:tcPr>
            <w:tcW w:type="dxa" w:w="10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吞吐</w:t>
            </w:r>
          </w:p>
        </w:tc>
        <w:tc>
          <w:tcPr>
            <w:tcW w:type="dxa" w:w="27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 IO 线程；客户端 4 线程 × 8 连接，流水线深度 32；64B body；运行 5s</w:t>
            </w:r>
          </w:p>
        </w:tc>
        <w:tc>
          <w:tcPr>
            <w:tcW w:type="dxa" w:w="280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63~66 万 QPS</w:t>
            </w:r>
            <w:r>
              <w:rPr>
                <w:rFonts w:ascii="Calibri" w:hAnsi="Calibri" w:eastAsia="宋体"/>
                <w:sz w:val="18"/>
              </w:rPr>
              <w:t>（两次实测：328.5 万 / 313.7 万次响应），连接失败 0</w:t>
            </w:r>
          </w:p>
        </w:tc>
        <w:tc>
          <w:tcPr>
            <w:tcW w:type="dxa" w:w="19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CPU 处理效率，非线上容量</w:t>
            </w:r>
          </w:p>
        </w:tc>
      </w:tr>
      <w:tr>
        <w:trPr>
          <w:cantSplit w:val="true"/>
        </w:trPr>
        <w:tc>
          <w:tcPr>
            <w:tcW w:type="dxa" w:w="10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万级连接</w:t>
            </w:r>
          </w:p>
        </w:tc>
        <w:tc>
          <w:tcPr>
            <w:tcW w:type="dxa" w:w="277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 IO 线程；10,000 条空闲长连接</w:t>
            </w:r>
          </w:p>
        </w:tc>
        <w:tc>
          <w:tcPr>
            <w:tcW w:type="dxa" w:w="280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服务端 fd </w:t>
            </w:r>
            <w:r>
              <w:rPr>
                <w:rFonts w:ascii="Calibri" w:hAnsi="Calibri" w:eastAsia="宋体"/>
                <w:b/>
                <w:sz w:val="18"/>
              </w:rPr>
              <w:t>10,016</w:t>
            </w:r>
            <w:r>
              <w:rPr>
                <w:rFonts w:ascii="Calibri" w:hAnsi="Calibri" w:eastAsia="宋体"/>
                <w:sz w:val="18"/>
              </w:rPr>
              <w:t xml:space="preserve">，VmRSS </w:t>
            </w:r>
            <w:r>
              <w:rPr>
                <w:rFonts w:ascii="Calibri" w:hAnsi="Calibri" w:eastAsia="宋体"/>
                <w:b/>
                <w:sz w:val="18"/>
              </w:rPr>
              <w:t>35 MB</w:t>
            </w:r>
            <w:r>
              <w:rPr>
                <w:rFonts w:ascii="Calibri" w:hAnsi="Calibri" w:eastAsia="宋体"/>
                <w:sz w:val="18"/>
              </w:rPr>
              <w:t xml:space="preserve">，线程数 </w:t>
            </w:r>
            <w:r>
              <w:rPr>
                <w:rFonts w:ascii="Calibri" w:hAnsi="Calibri" w:eastAsia="宋体"/>
                <w:b/>
                <w:sz w:val="18"/>
              </w:rPr>
              <w:t>5</w:t>
            </w:r>
            <w:r>
              <w:rPr>
                <w:rFonts w:ascii="Calibri" w:hAnsi="Calibri" w:eastAsia="宋体"/>
                <w:sz w:val="18"/>
              </w:rPr>
              <w:t>；客户端关闭后进程存活</w:t>
            </w:r>
          </w:p>
        </w:tc>
        <w:tc>
          <w:tcPr>
            <w:tcW w:type="dxa" w:w="19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约 3.5 KB/连接（用户态对象 + 缓冲区）</w:t>
            </w:r>
          </w:p>
        </w:tc>
      </w:tr>
      <w:tr>
        <w:trPr>
          <w:cantSplit w:val="true"/>
        </w:trPr>
        <w:tc>
          <w:tcPr>
            <w:tcW w:type="dxa" w:w="10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协议正确性</w:t>
            </w:r>
          </w:p>
        </w:tc>
        <w:tc>
          <w:tcPr>
            <w:tcW w:type="dxa" w:w="2770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codec_test</w:t>
            </w:r>
            <w:r>
              <w:rPr>
                <w:rFonts w:ascii="Calibri" w:hAnsi="Calibri" w:eastAsia="宋体"/>
                <w:sz w:val="18"/>
              </w:rPr>
              <w:t>（逐字节拆包、粘包、零长 body、坏 magic、超长 body）</w:t>
            </w:r>
          </w:p>
        </w:tc>
        <w:tc>
          <w:tcPr>
            <w:tcW w:type="dxa" w:w="280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5/5 通过</w:t>
            </w:r>
          </w:p>
        </w:tc>
        <w:tc>
          <w:tcPr>
            <w:tcW w:type="dxa" w:w="19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无网络依赖，可进 CI</w:t>
            </w:r>
          </w:p>
        </w:tc>
      </w:tr>
      <w:tr>
        <w:trPr>
          <w:cantSplit w:val="true"/>
        </w:trPr>
        <w:tc>
          <w:tcPr>
            <w:tcW w:type="dxa" w:w="10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构建</w:t>
            </w:r>
          </w:p>
        </w:tc>
        <w:tc>
          <w:tcPr>
            <w:tcW w:type="dxa" w:w="2770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cmake -B build -DCMAKE_BUILD_TYPE=Release &amp;&amp; cmake --build build -j16</w:t>
            </w:r>
          </w:p>
        </w:tc>
        <w:tc>
          <w:tcPr>
            <w:tcW w:type="dxa" w:w="280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首次编译 0 error，</w:t>
            </w:r>
            <w:r>
              <w:rPr>
                <w:rFonts w:ascii="Consolas" w:hAnsi="Consolas" w:eastAsia="Consolas"/>
                <w:color w:val="A31D1D"/>
                <w:sz w:val="17"/>
              </w:rPr>
              <w:t>-Wall -Wextra</w:t>
            </w:r>
            <w:r>
              <w:rPr>
                <w:rFonts w:ascii="Calibri" w:hAnsi="Calibri" w:eastAsia="宋体"/>
                <w:sz w:val="18"/>
              </w:rPr>
              <w:t xml:space="preserve"> 无告警</w:t>
            </w:r>
          </w:p>
        </w:tc>
        <w:tc>
          <w:tcPr>
            <w:tcW w:type="dxa" w:w="199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GCC 15.2 + C++11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复现命令：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cmake -B build -DCMAKE_BUILD_TYPE=Release &amp;&amp; cmake --build build -j</w:t>
        <w:br/>
      </w:r>
      <w:r>
        <w:rPr>
          <w:rFonts w:ascii="Consolas" w:hAnsi="Consolas" w:eastAsia="Consolas"/>
          <w:sz w:val="17"/>
        </w:rPr>
        <w:t>./build/echo_server 19000 4 &amp;</w:t>
        <w:br/>
      </w:r>
      <w:r>
        <w:rPr>
          <w:rFonts w:ascii="Consolas" w:hAnsi="Consolas" w:eastAsia="Consolas"/>
          <w:sz w:val="17"/>
        </w:rPr>
        <w:t>./build/bench_client 127.0.0.1 19000 4 8 5 64</w:t>
      </w: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>这是 WSL2 虚拟机上的回环数据，客户端与服务端共享同一批 CPU，</w:t>
      </w:r>
      <w:r>
        <w:rPr>
          <w:rFonts w:ascii="Calibri" w:hAnsi="Calibri" w:eastAsia="宋体"/>
          <w:b/>
          <w:i/>
          <w:color w:val="555555"/>
          <w:sz w:val="19"/>
        </w:rPr>
        <w:t>只能说明实现本身没有明显瓶颈，不能当作线上容量承诺</w:t>
      </w:r>
      <w:r>
        <w:rPr>
          <w:rFonts w:ascii="Calibri" w:hAnsi="Calibri" w:eastAsia="宋体"/>
          <w:i/>
          <w:color w:val="555555"/>
          <w:sz w:val="19"/>
        </w:rPr>
        <w:t xml:space="preserve">。真实容量取决于网卡、RPS/RFS、连接分布与业务耗时；正式材料应换到裸金属或独立压测机上重跑，并保留 </w:t>
      </w:r>
      <w:r>
        <w:rPr>
          <w:rFonts w:ascii="Consolas" w:hAnsi="Consolas" w:eastAsia="Consolas"/>
          <w:i/>
          <w:color w:val="555555"/>
          <w:sz w:val="18"/>
        </w:rPr>
        <w:t>uname -a</w:t>
      </w:r>
      <w:r>
        <w:rPr>
          <w:rFonts w:ascii="Calibri" w:hAnsi="Calibri" w:eastAsia="宋体"/>
          <w:i/>
          <w:color w:val="555555"/>
          <w:sz w:val="19"/>
        </w:rPr>
        <w:t>、</w:t>
      </w:r>
      <w:r>
        <w:rPr>
          <w:rFonts w:ascii="Consolas" w:hAnsi="Consolas" w:eastAsia="Consolas"/>
          <w:i/>
          <w:color w:val="555555"/>
          <w:sz w:val="18"/>
        </w:rPr>
        <w:t>nproc</w:t>
      </w:r>
      <w:r>
        <w:rPr>
          <w:rFonts w:ascii="Calibri" w:hAnsi="Calibri" w:eastAsia="宋体"/>
          <w:i/>
          <w:color w:val="555555"/>
          <w:sz w:val="19"/>
        </w:rPr>
        <w:t>、</w:t>
      </w:r>
      <w:r>
        <w:rPr>
          <w:rFonts w:ascii="Consolas" w:hAnsi="Consolas" w:eastAsia="Consolas"/>
          <w:i/>
          <w:color w:val="555555"/>
          <w:sz w:val="18"/>
        </w:rPr>
        <w:t>perf stat</w:t>
      </w:r>
      <w:r>
        <w:rPr>
          <w:rFonts w:ascii="Calibri" w:hAnsi="Calibri" w:eastAsia="宋体"/>
          <w:i/>
          <w:color w:val="555555"/>
          <w:sz w:val="19"/>
        </w:rPr>
        <w:t xml:space="preserve"> 输出。</w:t>
      </w:r>
    </w:p>
    <w:p>
      <w:pPr>
        <w:pStyle w:val="Heading2"/>
      </w:pPr>
      <w:r>
        <w:t>11.5 QPS 上不去时怎么排查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先看是不是客户端瓶颈</w:t>
      </w:r>
      <w:r>
        <w:rPr>
          <w:rFonts w:ascii="Calibri" w:hAnsi="Calibri" w:eastAsia="宋体"/>
          <w:sz w:val="21"/>
        </w:rPr>
        <w:t xml:space="preserve">：客户端 CPU 打满、连接数太少、没有流水线，都会让服务端"看起来很闲"。用 </w:t>
      </w:r>
      <w:r>
        <w:rPr>
          <w:rFonts w:ascii="Consolas" w:hAnsi="Consolas" w:eastAsia="Consolas"/>
          <w:color w:val="A31D1D"/>
          <w:sz w:val="20"/>
        </w:rPr>
        <w:t>top -H</w:t>
      </w:r>
      <w:r>
        <w:rPr>
          <w:rFonts w:ascii="Calibri" w:hAnsi="Calibri" w:eastAsia="宋体"/>
          <w:sz w:val="21"/>
        </w:rPr>
        <w:t xml:space="preserve"> 看客户端线程。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看是不是 IO 线程瓶颈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pidstat -t</w:t>
      </w:r>
      <w:r>
        <w:rPr>
          <w:rFonts w:ascii="Calibri" w:hAnsi="Calibri" w:eastAsia="宋体"/>
          <w:sz w:val="21"/>
        </w:rPr>
        <w:t xml:space="preserve"> 观察各线程 CPU，若只有 1 个核忙，说明 </w:t>
      </w:r>
      <w:r>
        <w:rPr>
          <w:rFonts w:ascii="Consolas" w:hAnsi="Consolas" w:eastAsia="Consolas"/>
          <w:color w:val="A31D1D"/>
          <w:sz w:val="20"/>
        </w:rPr>
        <w:t>setThreadNum(0)</w:t>
      </w:r>
      <w:r>
        <w:rPr>
          <w:rFonts w:ascii="Calibri" w:hAnsi="Calibri" w:eastAsia="宋体"/>
          <w:sz w:val="21"/>
        </w:rPr>
        <w:t xml:space="preserve"> 或连接分布不均。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看系统调用次数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strace -c</w:t>
      </w:r>
      <w:r>
        <w:rPr>
          <w:rFonts w:ascii="Calibri" w:hAnsi="Calibri" w:eastAsia="宋体"/>
          <w:sz w:val="21"/>
        </w:rPr>
        <w:t xml:space="preserve"> 若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次数异常高而 </w:t>
      </w:r>
      <w:r>
        <w:rPr>
          <w:rFonts w:ascii="Consolas" w:hAnsi="Consolas" w:eastAsia="Consolas"/>
          <w:color w:val="A31D1D"/>
          <w:sz w:val="20"/>
        </w:rPr>
        <w:t>read</w:t>
      </w:r>
      <w:r>
        <w:rPr>
          <w:rFonts w:ascii="Calibri" w:hAnsi="Calibri" w:eastAsia="宋体"/>
          <w:sz w:val="21"/>
        </w:rPr>
        <w:t xml:space="preserve"> 很少，说明有 fd 一直在触发事件（典型是错误地常关注 EPOLLOUT）。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4. </w:t>
      </w:r>
      <w:r>
        <w:rPr>
          <w:rFonts w:ascii="Calibri" w:hAnsi="Calibri" w:eastAsia="宋体"/>
          <w:b/>
          <w:sz w:val="21"/>
        </w:rPr>
        <w:t>看锁竞争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color w:val="A31D1D"/>
          <w:sz w:val="20"/>
        </w:rPr>
        <w:t>perf record -e futex</w:t>
      </w:r>
      <w:r>
        <w:rPr>
          <w:rFonts w:ascii="Calibri" w:hAnsi="Calibri" w:eastAsia="宋体"/>
          <w:sz w:val="21"/>
        </w:rPr>
        <w:t xml:space="preserve"> 或 </w:t>
      </w:r>
      <w:r>
        <w:rPr>
          <w:rFonts w:ascii="Consolas" w:hAnsi="Consolas" w:eastAsia="Consolas"/>
          <w:color w:val="A31D1D"/>
          <w:sz w:val="20"/>
        </w:rPr>
        <w:t>perf lock</w:t>
      </w:r>
      <w:r>
        <w:rPr>
          <w:rFonts w:ascii="Calibri" w:hAnsi="Calibri" w:eastAsia="宋体"/>
          <w:sz w:val="21"/>
        </w:rPr>
        <w:t xml:space="preserve">，若 </w:t>
      </w:r>
      <w:r>
        <w:rPr>
          <w:rFonts w:ascii="Consolas" w:hAnsi="Consolas" w:eastAsia="Consolas"/>
          <w:color w:val="A31D1D"/>
          <w:sz w:val="20"/>
        </w:rPr>
        <w:t>EventLoop::mutex_</w:t>
      </w:r>
      <w:r>
        <w:rPr>
          <w:rFonts w:ascii="Calibri" w:hAnsi="Calibri" w:eastAsia="宋体"/>
          <w:sz w:val="21"/>
        </w:rPr>
        <w:t xml:space="preserve"> 频繁争用，说明跨线程投递过多，应合并发送。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5. </w:t>
      </w:r>
      <w:r>
        <w:rPr>
          <w:rFonts w:ascii="Calibri" w:hAnsi="Calibri" w:eastAsia="宋体"/>
          <w:b/>
          <w:sz w:val="21"/>
        </w:rPr>
        <w:t>看内存拷贝</w:t>
      </w:r>
      <w:r>
        <w:rPr>
          <w:rFonts w:ascii="Calibri" w:hAnsi="Calibri" w:eastAsia="宋体"/>
          <w:sz w:val="21"/>
        </w:rPr>
        <w:t xml:space="preserve">：大 body 场景下 </w:t>
      </w:r>
      <w:r>
        <w:rPr>
          <w:rFonts w:ascii="Consolas" w:hAnsi="Consolas" w:eastAsia="Consolas"/>
          <w:color w:val="A31D1D"/>
          <w:sz w:val="20"/>
        </w:rPr>
        <w:t>memcpy</w:t>
      </w:r>
      <w:r>
        <w:rPr>
          <w:rFonts w:ascii="Calibri" w:hAnsi="Calibri" w:eastAsia="宋体"/>
          <w:sz w:val="21"/>
        </w:rPr>
        <w:t xml:space="preserve"> 占比高，考虑 </w:t>
      </w:r>
      <w:r>
        <w:rPr>
          <w:rFonts w:ascii="Consolas" w:hAnsi="Consolas" w:eastAsia="Consolas"/>
          <w:color w:val="A31D1D"/>
          <w:sz w:val="20"/>
        </w:rPr>
        <w:t>sendfile</w:t>
      </w:r>
      <w:r>
        <w:rPr>
          <w:rFonts w:ascii="Calibri" w:hAnsi="Calibri" w:eastAsia="宋体"/>
          <w:sz w:val="21"/>
        </w:rPr>
        <w:t>/零拷贝或缩小协议头。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12. 与同类方案对比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994"/>
        <w:gridCol w:w="1664"/>
        <w:gridCol w:w="1441"/>
        <w:gridCol w:w="2062"/>
        <w:gridCol w:w="2456"/>
      </w:tblGrid>
      <w:tr>
        <w:trPr>
          <w:cantSplit w:val="true"/>
          <w:tblHeader w:val="true"/>
        </w:trPr>
        <w:tc>
          <w:tcPr>
            <w:tcW w:type="dxa" w:w="99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方案</w:t>
            </w:r>
          </w:p>
        </w:tc>
        <w:tc>
          <w:tcPr>
            <w:tcW w:type="dxa" w:w="166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模型</w:t>
            </w:r>
          </w:p>
        </w:tc>
        <w:tc>
          <w:tcPr>
            <w:tcW w:type="dxa" w:w="144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语言/依赖</w:t>
            </w:r>
          </w:p>
        </w:tc>
        <w:tc>
          <w:tcPr>
            <w:tcW w:type="dxa" w:w="2062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优势</w:t>
            </w:r>
          </w:p>
        </w:tc>
        <w:tc>
          <w:tcPr>
            <w:tcW w:type="dxa" w:w="245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相对本项目的差异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本项目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主从 Reactor，ET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C++11，仅 pthread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代码可读、可裁剪、机制完整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 TLS/HTTP，无生产级运维能力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muduo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主从 Reactor，LT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C++11，Boost 部分组件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工业级成熟、文档完善、有 Protobuf/HTTP 扩展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本项目可视为其简化教学版；LT vs ET、有无 Codec 生态是主要差异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libevent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Reactor，C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跨平台、事件抽象完整、久经考验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回调风格偏 C，缓冲区与连接抽象较弱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Boost.Asio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Proactor 接口 / Reactor 实现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C++，Boost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接口优雅、跨平台、支持协程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模板错误信息长，抽象层次高，不利于理解底层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nginx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多进程 + 每进程单 Reactor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静态资源性能极致、模块化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面向 HTTP，不做通用长连接业务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Redis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 Reactor 单线程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C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无锁、内存操作极快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单线程模型不适合 CPU 密集业务；靠 IO 多线程（6.0+）补足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Netty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主从 Reactor</w:t>
            </w:r>
          </w:p>
        </w:tc>
        <w:tc>
          <w:tcPr>
            <w:tcW w:type="dxa" w:w="144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Java/JVM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生态完善、编解码器丰富</w:t>
            </w:r>
          </w:p>
        </w:tc>
        <w:tc>
          <w:tcPr>
            <w:tcW w:type="dxa" w:w="245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JVM GC 与内存模型带来另一类问题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b/>
          <w:sz w:val="21"/>
        </w:rPr>
        <w:t>为什么 Redis 单线程也能打</w:t>
      </w:r>
      <w:r>
        <w:rPr>
          <w:rFonts w:ascii="Calibri" w:hAnsi="Calibri" w:eastAsia="宋体"/>
          <w:sz w:val="21"/>
        </w:rPr>
        <w:t>：它的操作几乎全是内存读写，单核即可跑满网卡；一旦引入多线程反而要加锁。这说明"线程数"不是性能的决定因素，</w:t>
      </w:r>
      <w:r>
        <w:rPr>
          <w:rFonts w:ascii="Calibri" w:hAnsi="Calibri" w:eastAsia="宋体"/>
          <w:b/>
          <w:sz w:val="21"/>
        </w:rPr>
        <w:t>瓶颈在哪里</w:t>
      </w:r>
      <w:r>
        <w:rPr>
          <w:rFonts w:ascii="Calibri" w:hAnsi="Calibri" w:eastAsia="宋体"/>
          <w:sz w:val="21"/>
        </w:rPr>
        <w:t>才是。本项目的场景是通用长连接，业务可能耗时，所以必须把 IO 与计算分离。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13. 适用与不适用场景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987"/>
        <w:gridCol w:w="1657"/>
        <w:gridCol w:w="3973"/>
      </w:tblGrid>
      <w:tr>
        <w:trPr>
          <w:cantSplit w:val="true"/>
          <w:tblHeader w:val="true"/>
        </w:trPr>
        <w:tc>
          <w:tcPr>
            <w:tcW w:type="dxa" w:w="298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场景</w:t>
            </w:r>
          </w:p>
        </w:tc>
        <w:tc>
          <w:tcPr>
            <w:tcW w:type="dxa" w:w="165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是否适合</w:t>
            </w:r>
          </w:p>
        </w:tc>
        <w:tc>
          <w:tcPr>
            <w:tcW w:type="dxa" w:w="397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IM / 推送长连接网关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✅ 很适合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万级空闲连接、低 CPU、二进制协议、需要心跳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游戏服务器（房间/战斗）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✅ 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低延迟、小消息、自定义协议；需另加帧同步逻辑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自定义 RPC 的传输层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✅ 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长度前缀天然承载 Protobuf/FlatBuffers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设备接入 / IoT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✅ 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连接多、单连接流量小；需补 TLS 与鉴权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静态文件 / 大文件下载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❌ 不适合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缺 </w:t>
            </w:r>
            <w:r>
              <w:rPr>
                <w:rFonts w:ascii="Consolas" w:hAnsi="Consolas" w:eastAsia="Consolas"/>
                <w:color w:val="A31D1D"/>
                <w:sz w:val="17"/>
              </w:rPr>
              <w:t>sendfile</w:t>
            </w:r>
            <w:r>
              <w:rPr>
                <w:rFonts w:ascii="Calibri" w:hAnsi="Calibri" w:eastAsia="宋体"/>
                <w:sz w:val="18"/>
              </w:rPr>
              <w:t xml:space="preserve"> 零拷贝与缓存，应用 nginx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对外 HTTP API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❌ 不适合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 HTTP 解析、无 keep-alive 语义、无 TLS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短连接高 QPS（如健康检查）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⚠️ 勉强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accept 与 TIME_WAIT 成本高，应做连接复用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计算密集型任务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❌ 不适合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应把计算放进线程池或独立服务，网络库只负责传输</w:t>
            </w:r>
          </w:p>
        </w:tc>
      </w:tr>
      <w:tr>
        <w:trPr>
          <w:cantSplit w:val="true"/>
        </w:trPr>
        <w:tc>
          <w:tcPr>
            <w:tcW w:type="dxa" w:w="298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需要强隔离的多租户</w:t>
            </w:r>
          </w:p>
        </w:tc>
        <w:tc>
          <w:tcPr>
            <w:tcW w:type="dxa" w:w="165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❌ 不适合</w:t>
            </w:r>
          </w:p>
        </w:tc>
        <w:tc>
          <w:tcPr>
            <w:tcW w:type="dxa" w:w="397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单进程崩溃影响全部连接，应多进程/多机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选型的本质是</w:t>
      </w:r>
      <w:r>
        <w:rPr>
          <w:rFonts w:ascii="Calibri" w:hAnsi="Calibri" w:eastAsia="宋体"/>
          <w:b/>
          <w:sz w:val="21"/>
        </w:rPr>
        <w:t>匹配瓶颈形态</w:t>
      </w:r>
      <w:r>
        <w:rPr>
          <w:rFonts w:ascii="Calibri" w:hAnsi="Calibri" w:eastAsia="宋体"/>
          <w:sz w:val="21"/>
        </w:rPr>
        <w:t>：连接多而流量小 → IO 多路复用；流量大而连接少 → 多线程 + 零拷贝；计算重 → 分离计算层。没有一个模型在所有维度占优。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14. 已知局限与演进路线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939"/>
        <w:gridCol w:w="2565"/>
        <w:gridCol w:w="4113"/>
      </w:tblGrid>
      <w:tr>
        <w:trPr>
          <w:cantSplit w:val="true"/>
          <w:tblHeader w:val="true"/>
        </w:trPr>
        <w:tc>
          <w:tcPr>
            <w:tcW w:type="dxa" w:w="1939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局限</w:t>
            </w:r>
          </w:p>
        </w:tc>
        <w:tc>
          <w:tcPr>
            <w:tcW w:type="dxa" w:w="2565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影响</w:t>
            </w:r>
          </w:p>
        </w:tc>
        <w:tc>
          <w:tcPr>
            <w:tcW w:type="dxa" w:w="411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演进方向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 TLS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不能直接暴露公网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集成 OpenSSL，在 Buffer 与 Socket 之间加 SSLChannel；或前置 TLS 终结代理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 HTTP 支持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不能做 Web 服务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加 HttpCodec（状态机解析请求行/头/body）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无零拷贝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大 body 场景多一次拷贝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sendfile</w:t>
            </w:r>
            <w:r>
              <w:rPr>
                <w:rFonts w:ascii="Calibri" w:hAnsi="Calibri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A31D1D"/>
                <w:sz w:val="17"/>
              </w:rPr>
              <w:t>splice</w:t>
            </w:r>
            <w:r>
              <w:rPr>
                <w:rFonts w:ascii="Calibri" w:hAnsi="Calibri" w:eastAsia="宋体"/>
                <w:sz w:val="18"/>
              </w:rPr>
              <w:t>；协议头与 body 分离发送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无多进程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单机故障域大、难滚动升级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SO_REUSEPORT</w:t>
            </w:r>
            <w:r>
              <w:rPr>
                <w:rFonts w:ascii="Calibri" w:hAnsi="Calibri" w:eastAsia="宋体"/>
                <w:sz w:val="18"/>
              </w:rPr>
              <w:t xml:space="preserve"> + 多 worker + 共享内存统计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ET 下无读预算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单个高速连接可能饿死其他连接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EPOLLONESHOT + 处理完主动重新注册，或按字节预算让出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定时器 O(n) 取消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海量定时器时性能下降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改时间轮或维护 </w:t>
            </w:r>
            <w:r>
              <w:rPr>
                <w:rFonts w:ascii="Consolas" w:hAnsi="Consolas" w:eastAsia="Consolas"/>
                <w:color w:val="A31D1D"/>
                <w:sz w:val="17"/>
              </w:rPr>
              <w:t>Timer* -&gt; iterator</w:t>
            </w:r>
            <w:r>
              <w:rPr>
                <w:rFonts w:ascii="Calibri" w:hAnsi="Calibri" w:eastAsia="宋体"/>
                <w:sz w:val="18"/>
              </w:rPr>
              <w:t xml:space="preserve"> 索引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无 io_uring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系统调用次数仍偏多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封装 </w:t>
            </w:r>
            <w:r>
              <w:rPr>
                <w:rFonts w:ascii="Consolas" w:hAnsi="Consolas" w:eastAsia="Consolas"/>
                <w:color w:val="A31D1D"/>
                <w:sz w:val="17"/>
              </w:rPr>
              <w:t>Poller</w:t>
            </w:r>
            <w:r>
              <w:rPr>
                <w:rFonts w:ascii="Calibri" w:hAnsi="Calibri" w:eastAsia="宋体"/>
                <w:sz w:val="18"/>
              </w:rPr>
              <w:t xml:space="preserve"> 的 io_uring 后端（接口已抽象好）</w:t>
            </w:r>
          </w:p>
        </w:tc>
      </w:tr>
      <w:tr>
        <w:trPr>
          <w:cantSplit w:val="true"/>
        </w:trPr>
        <w:tc>
          <w:tcPr>
            <w:tcW w:type="dxa" w:w="1939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日志同步写</w:t>
            </w:r>
          </w:p>
        </w:tc>
        <w:tc>
          <w:tcPr>
            <w:tcW w:type="dxa" w:w="256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高频日志会阻塞</w:t>
            </w:r>
          </w:p>
        </w:tc>
        <w:tc>
          <w:tcPr>
            <w:tcW w:type="dxa" w:w="4113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异步日志：双缓冲 + 后台线程</w:t>
            </w:r>
          </w:p>
        </w:tc>
      </w:tr>
    </w:tbl>
    <w:p>
      <w:pPr>
        <w:spacing w:after="40" w:line="144" w:lineRule="auto"/>
      </w:pPr>
    </w:p>
    <w:p>
      <w:pPr>
        <w:ind w:firstLine="0"/>
      </w:pPr>
      <w:r>
        <w:rPr>
          <w:rFonts w:ascii="Calibri" w:hAnsi="Calibri" w:eastAsia="宋体"/>
          <w:sz w:val="21"/>
        </w:rPr>
        <w:t>演进顺序建议：</w:t>
      </w:r>
      <w:r>
        <w:rPr>
          <w:rFonts w:ascii="Calibri" w:hAnsi="Calibri" w:eastAsia="宋体"/>
          <w:b/>
          <w:sz w:val="21"/>
        </w:rPr>
        <w:t>TLS → 异步日志 → 读预算 → io_uring</w:t>
      </w:r>
      <w:r>
        <w:rPr>
          <w:rFonts w:ascii="Calibri" w:hAnsi="Calibri" w:eastAsia="宋体"/>
          <w:sz w:val="21"/>
        </w:rPr>
        <w:t>。前两个是工程必需，后两个是性能深水区。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15. 核心源码导读</w:t>
      </w:r>
    </w:p>
    <w:p>
      <w:pPr>
        <w:pStyle w:val="Heading2"/>
      </w:pPr>
      <w:r>
        <w:t>15.1 文件清单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734"/>
        <w:gridCol w:w="1437"/>
        <w:gridCol w:w="3446"/>
      </w:tblGrid>
      <w:tr>
        <w:trPr>
          <w:cantSplit w:val="true"/>
          <w:tblHeader w:val="true"/>
        </w:trPr>
        <w:tc>
          <w:tcPr>
            <w:tcW w:type="dxa" w:w="373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文件</w:t>
            </w:r>
          </w:p>
        </w:tc>
        <w:tc>
          <w:tcPr>
            <w:tcW w:type="dxa" w:w="143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行数量级</w:t>
            </w:r>
          </w:p>
        </w:tc>
        <w:tc>
          <w:tcPr>
            <w:tcW w:type="dxa" w:w="344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include/net/EventLoop.h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src/EventLoop.cc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260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事件循环、跨线程投递、eventfd 唤醒、定时器接口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include/net/Channel.h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src/Channel.cc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190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事件到回调的映射、</w:t>
            </w:r>
            <w:r>
              <w:rPr>
                <w:rFonts w:ascii="Consolas" w:hAnsi="Consolas" w:eastAsia="Consolas"/>
                <w:color w:val="A31D1D"/>
                <w:sz w:val="17"/>
              </w:rPr>
              <w:t>tie()</w:t>
            </w:r>
            <w:r>
              <w:rPr>
                <w:rFonts w:ascii="Calibri" w:hAnsi="Calibri" w:eastAsia="宋体"/>
                <w:sz w:val="18"/>
              </w:rPr>
              <w:t xml:space="preserve"> 生命周期保护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include/net/EPollPoller.h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src/EPollPoller.cc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170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epoll 三件套封装、fd 状态机（ADD/MOD/DEL）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include/net/Buffer.h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src/Buffer.cc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190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读写索引、</w:t>
            </w:r>
            <w:r>
              <w:rPr>
                <w:rFonts w:ascii="Consolas" w:hAnsi="Consolas" w:eastAsia="Consolas"/>
                <w:color w:val="A31D1D"/>
                <w:sz w:val="17"/>
              </w:rPr>
              <w:t>readv</w:t>
            </w:r>
            <w:r>
              <w:rPr>
                <w:rFonts w:ascii="Calibri" w:hAnsi="Calibri" w:eastAsia="宋体"/>
                <w:sz w:val="18"/>
              </w:rPr>
              <w:t>、扩容与复位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include/net/ThreadPool.h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src/ThreadPool.cc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170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有界队列、条件变量、优雅退出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include/net/TcpConnection.h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src/TcpConnection.cc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420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状态机、ET 读循环、部分写、背压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include/net/TcpServer.h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src/TcpServer.cc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190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连接分配、连接表、延迟销毁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include/net/Protocol.h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src/Codec.cc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200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16 字节头、编解码状态机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include/net/Acceptor.h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src/Acceptor.cc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140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循环 accept、EMFILE 处理</w:t>
            </w:r>
          </w:p>
        </w:tc>
      </w:tr>
      <w:tr>
        <w:trPr>
          <w:cantSplit w:val="true"/>
        </w:trPr>
        <w:tc>
          <w:tcPr>
            <w:tcW w:type="dxa" w:w="3734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include/net/Socket.h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src/Socket.cc</w:t>
            </w:r>
          </w:p>
        </w:tc>
        <w:tc>
          <w:tcPr>
            <w:tcW w:type="dxa" w:w="143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180</w:t>
            </w:r>
          </w:p>
        </w:tc>
        <w:tc>
          <w:tcPr>
            <w:tcW w:type="dxa" w:w="344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fd RAII、socket 选项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15.2 建议阅读顺序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onsolas" w:hAnsi="Consolas" w:eastAsia="Consolas"/>
          <w:color w:val="A31D1D"/>
          <w:sz w:val="20"/>
        </w:rPr>
        <w:t>EventLoop::loop()</w:t>
      </w:r>
      <w:r>
        <w:rPr>
          <w:rFonts w:ascii="Calibri" w:hAnsi="Calibri" w:eastAsia="宋体"/>
          <w:sz w:val="21"/>
        </w:rPr>
        <w:t xml:space="preserve"> —— 先看主循环的四步，建立整体骨架；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onsolas" w:hAnsi="Consolas" w:eastAsia="Consolas"/>
          <w:color w:val="A31D1D"/>
          <w:sz w:val="20"/>
        </w:rPr>
        <w:t>EPollPoller::poll()</w:t>
      </w:r>
      <w:r>
        <w:rPr>
          <w:rFonts w:ascii="Calibri" w:hAnsi="Calibri" w:eastAsia="宋体"/>
          <w:sz w:val="21"/>
        </w:rPr>
        <w:t xml:space="preserve"> —— 理解事件从内核到 </w:t>
      </w:r>
      <w:r>
        <w:rPr>
          <w:rFonts w:ascii="Consolas" w:hAnsi="Consolas" w:eastAsia="Consolas"/>
          <w:color w:val="A31D1D"/>
          <w:sz w:val="20"/>
        </w:rPr>
        <w:t>activeChannels_</w:t>
      </w:r>
      <w:r>
        <w:rPr>
          <w:rFonts w:ascii="Calibri" w:hAnsi="Calibri" w:eastAsia="宋体"/>
          <w:sz w:val="21"/>
        </w:rPr>
        <w:t xml:space="preserve"> 的路径；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onsolas" w:hAnsi="Consolas" w:eastAsia="Consolas"/>
          <w:color w:val="A31D1D"/>
          <w:sz w:val="20"/>
        </w:rPr>
        <w:t>Channel::handleEvent()</w:t>
      </w:r>
      <w:r>
        <w:rPr>
          <w:rFonts w:ascii="Calibri" w:hAnsi="Calibri" w:eastAsia="宋体"/>
          <w:sz w:val="21"/>
        </w:rPr>
        <w:t xml:space="preserve"> —— 理解事件如何变成回调；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4. </w:t>
      </w:r>
      <w:r>
        <w:rPr>
          <w:rFonts w:ascii="Consolas" w:hAnsi="Consolas" w:eastAsia="Consolas"/>
          <w:color w:val="A31D1D"/>
          <w:sz w:val="20"/>
        </w:rPr>
        <w:t>Acceptor::handleRead()</w:t>
      </w:r>
      <w:r>
        <w:rPr>
          <w:rFonts w:ascii="Calibri" w:hAnsi="Calibri" w:eastAsia="宋体"/>
          <w:sz w:val="21"/>
        </w:rPr>
        <w:t xml:space="preserve"> → </w:t>
      </w:r>
      <w:r>
        <w:rPr>
          <w:rFonts w:ascii="Consolas" w:hAnsi="Consolas" w:eastAsia="Consolas"/>
          <w:color w:val="A31D1D"/>
          <w:sz w:val="20"/>
        </w:rPr>
        <w:t>TcpServer::newConnection()</w:t>
      </w:r>
      <w:r>
        <w:rPr>
          <w:rFonts w:ascii="Calibri" w:hAnsi="Calibri" w:eastAsia="宋体"/>
          <w:sz w:val="21"/>
        </w:rPr>
        <w:t xml:space="preserve"> —— 理解连接如何被创建和分配；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5. </w:t>
      </w:r>
      <w:r>
        <w:rPr>
          <w:rFonts w:ascii="Consolas" w:hAnsi="Consolas" w:eastAsia="Consolas"/>
          <w:color w:val="A31D1D"/>
          <w:sz w:val="20"/>
        </w:rPr>
        <w:t>TcpConnection::handleRead/handleWrite</w:t>
      </w:r>
      <w:r>
        <w:rPr>
          <w:rFonts w:ascii="Calibri" w:hAnsi="Calibri" w:eastAsia="宋体"/>
          <w:sz w:val="21"/>
        </w:rPr>
        <w:t xml:space="preserve"> —— 理解数据如何流动；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6. </w:t>
      </w:r>
      <w:r>
        <w:rPr>
          <w:rFonts w:ascii="Consolas" w:hAnsi="Consolas" w:eastAsia="Consolas"/>
          <w:color w:val="A31D1D"/>
          <w:sz w:val="20"/>
        </w:rPr>
        <w:t>Codec::onMessage()</w:t>
      </w:r>
      <w:r>
        <w:rPr>
          <w:rFonts w:ascii="Calibri" w:hAnsi="Calibri" w:eastAsia="宋体"/>
          <w:sz w:val="21"/>
        </w:rPr>
        <w:t xml:space="preserve"> —— 理解字节流如何变成消息；</w:t>
      </w:r>
    </w:p>
    <w:p>
      <w:pPr>
        <w:spacing w:after="40" w:line="300" w:lineRule="auto"/>
        <w:ind w:left="425" w:hanging="255"/>
      </w:pPr>
      <w:r>
        <w:rPr>
          <w:rFonts w:ascii="Calibri" w:hAnsi="Calibri" w:eastAsia="宋体"/>
          <w:sz w:val="21"/>
        </w:rPr>
        <w:t xml:space="preserve">7. </w:t>
      </w:r>
      <w:r>
        <w:rPr>
          <w:rFonts w:ascii="Consolas" w:hAnsi="Consolas" w:eastAsia="Consolas"/>
          <w:color w:val="A31D1D"/>
          <w:sz w:val="20"/>
        </w:rPr>
        <w:t>TcpServer::removeConnection()</w:t>
      </w:r>
      <w:r>
        <w:rPr>
          <w:rFonts w:ascii="Calibri" w:hAnsi="Calibri" w:eastAsia="宋体"/>
          <w:sz w:val="21"/>
        </w:rPr>
        <w:t xml:space="preserve"> —— 理解对象如何安全销毁。</w:t>
      </w:r>
    </w:p>
    <w:p>
      <w:pPr>
        <w:pStyle w:val="Heading2"/>
      </w:pPr>
      <w:r>
        <w:t>15.3 文档与代码的对应关系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154"/>
        <w:gridCol w:w="5463"/>
      </w:tblGrid>
      <w:tr>
        <w:trPr>
          <w:cantSplit w:val="true"/>
          <w:tblHeader w:val="true"/>
        </w:trPr>
        <w:tc>
          <w:tcPr>
            <w:tcW w:type="dxa" w:w="3154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文档章节</w:t>
            </w:r>
          </w:p>
        </w:tc>
        <w:tc>
          <w:tcPr>
            <w:tcW w:type="dxa" w:w="5463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对应实现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5.2 事件循环主体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EventLoop::loop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5.3 跨线程唤醒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EventLoop::wakeup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handleWakeup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5.4 runInLoop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EventLoop::queueInLoop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5.5 定时器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TimerQueue::nextTimeoutMs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handleExpired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5.6 事件处理期间销毁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Channel::handleEvent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A31D1D"/>
                <w:sz w:val="17"/>
              </w:rPr>
              <w:t>TcpServer::removeConnectionInLoop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6.2 线程池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ThreadPool::workerLoop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7.2 读与 EAGAIN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TcpConnection::handleRead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7.3 部分写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TcpConnection::sendInLoop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handleWrite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8.3 协议头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Protocol::encode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8.4 解码状态机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Codec::onMessage</w:t>
            </w:r>
          </w:p>
        </w:tc>
      </w:tr>
      <w:tr>
        <w:trPr>
          <w:cantSplit w:val="true"/>
        </w:trPr>
        <w:tc>
          <w:tcPr>
            <w:tcW w:type="dxa" w:w="3154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8.5 Buffer</w:t>
            </w:r>
          </w:p>
        </w:tc>
        <w:tc>
          <w:tcPr>
            <w:tcW w:type="dxa" w:w="5463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Buffer::readFd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makeSpace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15.4 构建与验证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cmake -B build -DCMAKE_BUILD_TYPE=Release</w:t>
        <w:br/>
      </w:r>
      <w:r>
        <w:rPr>
          <w:rFonts w:ascii="Consolas" w:hAnsi="Consolas" w:eastAsia="Consolas"/>
          <w:sz w:val="17"/>
        </w:rPr>
        <w:t>cmake --build build -j</w:t>
        <w:br/>
      </w:r>
      <w:r>
        <w:rPr>
          <w:rFonts w:ascii="Consolas" w:hAnsi="Consolas" w:eastAsia="Consolas"/>
          <w:sz w:val="17"/>
        </w:rPr>
        <w:t>ctest --test-dir build --output-on-failure     # 协议单测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./build/echo_server 9000 4                     # 4 个 IO 线程</w:t>
        <w:br/>
      </w:r>
      <w:r>
        <w:rPr>
          <w:rFonts w:ascii="Consolas" w:hAnsi="Consolas" w:eastAsia="Consolas"/>
          <w:sz w:val="17"/>
        </w:rPr>
        <w:t>./build/bench_client 127.0.0.1 9000 4 8 10 64  # 4 线程 × 8 连接 × 10 秒</w:t>
      </w:r>
    </w:p>
    <w:p>
      <w:pPr>
        <w:ind w:firstLine="0"/>
      </w:pPr>
      <w:r>
        <w:rPr>
          <w:rFonts w:ascii="Consolas" w:hAnsi="Consolas" w:eastAsia="Consolas"/>
          <w:color w:val="A31D1D"/>
          <w:sz w:val="20"/>
        </w:rPr>
        <w:t>codec_test</w:t>
      </w:r>
      <w:r>
        <w:rPr>
          <w:rFonts w:ascii="Calibri" w:hAnsi="Calibri" w:eastAsia="宋体"/>
          <w:sz w:val="21"/>
        </w:rPr>
        <w:t xml:space="preserve"> 覆盖了逐字节喂入（极端拆包）、一次喂入多帧（极端粘包）、零长 body、非法 magic、超长 body 五种情况。</w:t>
      </w:r>
      <w:r>
        <w:rPr>
          <w:rFonts w:ascii="Calibri" w:hAnsi="Calibri" w:eastAsia="宋体"/>
          <w:b/>
          <w:sz w:val="21"/>
        </w:rPr>
        <w:t>没有单测的网络库只能叫 demo</w:t>
      </w:r>
      <w:r>
        <w:rPr>
          <w:rFonts w:ascii="Calibri" w:hAnsi="Calibri" w:eastAsia="宋体"/>
          <w:sz w:val="21"/>
        </w:rPr>
        <w:t>，这个测试是面试时证明"我验证过边界"的最直接材料。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16. 附录</w:t>
      </w:r>
    </w:p>
    <w:p>
      <w:pPr>
        <w:pStyle w:val="Heading2"/>
      </w:pPr>
      <w:r>
        <w:t>A. 核心类关系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68"/>
        <w:gridCol w:w="1867"/>
        <w:gridCol w:w="2561"/>
        <w:gridCol w:w="2621"/>
      </w:tblGrid>
      <w:tr>
        <w:trPr>
          <w:cantSplit w:val="true"/>
          <w:tblHeader w:val="true"/>
        </w:trPr>
        <w:tc>
          <w:tcPr>
            <w:tcW w:type="dxa" w:w="1568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类</w:t>
            </w:r>
          </w:p>
        </w:tc>
        <w:tc>
          <w:tcPr>
            <w:tcW w:type="dxa" w:w="1867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职责</w:t>
            </w:r>
          </w:p>
        </w:tc>
        <w:tc>
          <w:tcPr>
            <w:tcW w:type="dxa" w:w="256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关键成员</w:t>
            </w:r>
          </w:p>
        </w:tc>
        <w:tc>
          <w:tcPr>
            <w:tcW w:type="dxa" w:w="262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与其他类的关系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TcpServer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服务器门面，装配 acceptor 与线程池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loop_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acceptor_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threadPool_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connections_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拥有 Acceptor 与 EventLoopThreadPool；连接表持有 </w:t>
            </w:r>
            <w:r>
              <w:rPr>
                <w:rFonts w:ascii="Consolas" w:hAnsi="Consolas" w:eastAsia="Consolas"/>
                <w:color w:val="A31D1D"/>
                <w:sz w:val="17"/>
              </w:rPr>
              <w:t>TcpConnectionPtr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Acceptor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只负责 accept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acceptSocket_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acceptChannel_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idleFd_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在 baseLoop 上注册 listen fd；新连接回调 TcpServer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TcpConnection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一条已建立的连接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socket_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channel_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inputBuffer_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outputBuffer_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state_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绑定唯一 EventLoop；持有 Socket / Channel / 两个 Buffer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EventLoop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事件循环与任务调度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poller_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timerQueue_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wakeupChannel_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pendingFunctors_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拥有 Poller 与 TimerQueue；管理其上的 Channel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Channel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fd 与回调的绑定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fd_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events_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index_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tie_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属于某个 EventLoop；</w:t>
            </w:r>
            <w:r>
              <w:rPr>
                <w:rFonts w:ascii="Consolas" w:hAnsi="Consolas" w:eastAsia="Consolas"/>
                <w:color w:val="A31D1D"/>
                <w:sz w:val="17"/>
              </w:rPr>
              <w:t>tie()</w:t>
            </w:r>
            <w:r>
              <w:rPr>
                <w:rFonts w:ascii="Calibri" w:hAnsi="Calibri" w:eastAsia="宋体"/>
                <w:sz w:val="18"/>
              </w:rPr>
              <w:t xml:space="preserve"> 以 weak_ptr 指向所有者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Poller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A31D1D"/>
                <w:sz w:val="17"/>
              </w:rPr>
              <w:t>EPollPoller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IO 复用抽象与 epoll 实现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epollfd_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events_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channels_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被 EventLoop 拥有；EPollPoller 继承 Poller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TimerQueue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定时器有序集合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timers_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cancelingTimers_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 xml:space="preserve">被 EventLoop 拥有；到期时间决定 </w:t>
            </w:r>
            <w:r>
              <w:rPr>
                <w:rFonts w:ascii="Consolas" w:hAnsi="Consolas" w:eastAsia="Consolas"/>
                <w:color w:val="A31D1D"/>
                <w:sz w:val="17"/>
              </w:rPr>
              <w:t>epoll_wait</w:t>
            </w:r>
            <w:r>
              <w:rPr>
                <w:rFonts w:ascii="Calibri" w:hAnsi="Calibri" w:eastAsia="宋体"/>
                <w:sz w:val="18"/>
              </w:rPr>
              <w:t xml:space="preserve"> 超时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Buffer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用户态读写缓冲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buffer_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readerIndex_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writerIndex_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被 TcpConnection 持有</w:t>
            </w:r>
          </w:p>
        </w:tc>
      </w:tr>
      <w:tr>
        <w:trPr>
          <w:cantSplit w:val="true"/>
        </w:trPr>
        <w:tc>
          <w:tcPr>
            <w:tcW w:type="dxa" w:w="156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ThreadPool</w:t>
            </w:r>
          </w:p>
        </w:tc>
        <w:tc>
          <w:tcPr>
            <w:tcW w:type="dxa" w:w="1867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业务任务线程池</w:t>
            </w:r>
          </w:p>
        </w:tc>
        <w:tc>
          <w:tcPr>
            <w:tcW w:type="dxa" w:w="2561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color w:val="A31D1D"/>
                <w:sz w:val="17"/>
              </w:rPr>
              <w:t>tasks_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mutex_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notEmpty_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A31D1D"/>
                <w:sz w:val="17"/>
              </w:rPr>
              <w:t>notFull_</w:t>
            </w:r>
          </w:p>
        </w:tc>
        <w:tc>
          <w:tcPr>
            <w:tcW w:type="dxa" w:w="262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独立于 IO 线程，由业务层投递任务</w:t>
            </w:r>
          </w:p>
        </w:tc>
      </w:tr>
    </w:tbl>
    <w:p>
      <w:pPr>
        <w:spacing w:after="40" w:line="144" w:lineRule="auto"/>
      </w:pPr>
    </w:p>
    <w:p>
      <w:pPr>
        <w:spacing w:before="40" w:after="160"/>
        <w:ind w:left="340"/>
      </w:pPr>
      <w:r>
        <w:rPr>
          <w:rFonts w:ascii="Calibri" w:hAnsi="Calibri" w:eastAsia="宋体"/>
          <w:i/>
          <w:color w:val="555555"/>
          <w:sz w:val="19"/>
        </w:rPr>
        <w:t>这张表就是源码的"地图"：按"谁拥有谁、谁调用谁"读一遍，再看第 15.2 节的阅读顺序，基本可以在半天内掌握全部实现。</w:t>
      </w:r>
    </w:p>
    <w:p>
      <w:pPr>
        <w:pStyle w:val="Heading2"/>
      </w:pPr>
      <w:r>
        <w:t>B. 对外接口清单</w:t>
      </w:r>
    </w:p>
    <w:p>
      <w:pPr>
        <w:pBdr>
          <w:left w:val="single" w:sz="12" w:space="6" w:color="C8C8C8"/>
        </w:pBdr>
        <w:shd w:val="clear" w:color="auto" w:fill="F5F5F5"/>
        <w:spacing w:line="240" w:lineRule="auto" w:before="80" w:after="160"/>
        <w:ind w:left="170"/>
      </w:pPr>
      <w:r>
        <w:rPr>
          <w:rFonts w:ascii="Consolas" w:hAnsi="Consolas" w:eastAsia="Consolas"/>
          <w:sz w:val="17"/>
        </w:rPr>
        <w:t>// 服务器</w:t>
        <w:br/>
      </w:r>
      <w:r>
        <w:rPr>
          <w:rFonts w:ascii="Consolas" w:hAnsi="Consolas" w:eastAsia="Consolas"/>
          <w:sz w:val="17"/>
        </w:rPr>
        <w:t>TcpServer(EventLoop*, const InetAddress&amp;, const std::string&amp; name, Option);</w:t>
        <w:br/>
      </w:r>
      <w:r>
        <w:rPr>
          <w:rFonts w:ascii="Consolas" w:hAnsi="Consolas" w:eastAsia="Consolas"/>
          <w:sz w:val="17"/>
        </w:rPr>
        <w:t>void setThreadNum(int);</w:t>
        <w:br/>
      </w:r>
      <w:r>
        <w:rPr>
          <w:rFonts w:ascii="Consolas" w:hAnsi="Consolas" w:eastAsia="Consolas"/>
          <w:sz w:val="17"/>
        </w:rPr>
        <w:t>void setConnectionCallback(ConnectionCallback);</w:t>
        <w:br/>
      </w:r>
      <w:r>
        <w:rPr>
          <w:rFonts w:ascii="Consolas" w:hAnsi="Consolas" w:eastAsia="Consolas"/>
          <w:sz w:val="17"/>
        </w:rPr>
        <w:t>void setMessageCallback(MessageCallback);</w:t>
        <w:br/>
      </w:r>
      <w:r>
        <w:rPr>
          <w:rFonts w:ascii="Consolas" w:hAnsi="Consolas" w:eastAsia="Consolas"/>
          <w:sz w:val="17"/>
        </w:rPr>
        <w:t>void setWriteCompleteCallback(WriteCompleteCallback);</w:t>
        <w:br/>
      </w:r>
      <w:r>
        <w:rPr>
          <w:rFonts w:ascii="Consolas" w:hAnsi="Consolas" w:eastAsia="Consolas"/>
          <w:sz w:val="17"/>
        </w:rPr>
        <w:t>void start();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连接</w:t>
        <w:br/>
      </w:r>
      <w:r>
        <w:rPr>
          <w:rFonts w:ascii="Consolas" w:hAnsi="Consolas" w:eastAsia="Consolas"/>
          <w:sz w:val="17"/>
        </w:rPr>
        <w:t>void send(const void*, size_t);</w:t>
        <w:br/>
      </w:r>
      <w:r>
        <w:rPr>
          <w:rFonts w:ascii="Consolas" w:hAnsi="Consolas" w:eastAsia="Consolas"/>
          <w:sz w:val="17"/>
        </w:rPr>
        <w:t>void send(const std::string&amp;);</w:t>
        <w:br/>
      </w:r>
      <w:r>
        <w:rPr>
          <w:rFonts w:ascii="Consolas" w:hAnsi="Consolas" w:eastAsia="Consolas"/>
          <w:sz w:val="17"/>
        </w:rPr>
        <w:t>void shutdown();</w:t>
        <w:br/>
      </w:r>
      <w:r>
        <w:rPr>
          <w:rFonts w:ascii="Consolas" w:hAnsi="Consolas" w:eastAsia="Consolas"/>
          <w:sz w:val="17"/>
        </w:rPr>
        <w:t>void forceClose();</w:t>
        <w:br/>
      </w:r>
      <w:r>
        <w:rPr>
          <w:rFonts w:ascii="Consolas" w:hAnsi="Consolas" w:eastAsia="Consolas"/>
          <w:sz w:val="17"/>
        </w:rPr>
        <w:t>void setTcpNoDelay(bool);</w:t>
        <w:br/>
      </w:r>
      <w:r>
        <w:rPr>
          <w:rFonts w:ascii="Consolas" w:hAnsi="Consolas" w:eastAsia="Consolas"/>
          <w:sz w:val="17"/>
        </w:rPr>
        <w:t>Buffer* inputBuffer();</w:t>
        <w:br/>
      </w:r>
      <w:r>
        <w:rPr>
          <w:rFonts w:ascii="Consolas" w:hAnsi="Consolas" w:eastAsia="Consolas"/>
          <w:sz w:val="17"/>
        </w:rPr>
        <w:t>void setContext(const std::shared_ptr&lt;void&gt;&amp;);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事件循环</w:t>
        <w:br/>
      </w:r>
      <w:r>
        <w:rPr>
          <w:rFonts w:ascii="Consolas" w:hAnsi="Consolas" w:eastAsia="Consolas"/>
          <w:sz w:val="17"/>
        </w:rPr>
        <w:t>void loop();</w:t>
        <w:br/>
      </w:r>
      <w:r>
        <w:rPr>
          <w:rFonts w:ascii="Consolas" w:hAnsi="Consolas" w:eastAsia="Consolas"/>
          <w:sz w:val="17"/>
        </w:rPr>
        <w:t>void quit();</w:t>
        <w:br/>
      </w:r>
      <w:r>
        <w:rPr>
          <w:rFonts w:ascii="Consolas" w:hAnsi="Consolas" w:eastAsia="Consolas"/>
          <w:sz w:val="17"/>
        </w:rPr>
        <w:t>void runInLoop(Functor);</w:t>
        <w:br/>
      </w:r>
      <w:r>
        <w:rPr>
          <w:rFonts w:ascii="Consolas" w:hAnsi="Consolas" w:eastAsia="Consolas"/>
          <w:sz w:val="17"/>
        </w:rPr>
        <w:t>void queueInLoop(Functor);</w:t>
        <w:br/>
      </w:r>
      <w:r>
        <w:rPr>
          <w:rFonts w:ascii="Consolas" w:hAnsi="Consolas" w:eastAsia="Consolas"/>
          <w:sz w:val="17"/>
        </w:rPr>
        <w:t>TimerId runAfter(double, TimerCallback);</w:t>
        <w:br/>
      </w:r>
      <w:r>
        <w:rPr>
          <w:rFonts w:ascii="Consolas" w:hAnsi="Consolas" w:eastAsia="Consolas"/>
          <w:sz w:val="17"/>
        </w:rPr>
        <w:t>TimerId runEvery(double, TimerCallback);</w:t>
        <w:br/>
      </w:r>
      <w:r>
        <w:rPr>
          <w:rFonts w:ascii="Consolas" w:hAnsi="Consolas" w:eastAsia="Consolas"/>
          <w:sz w:val="17"/>
        </w:rPr>
        <w:t>void cancel(TimerId);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协议</w:t>
        <w:br/>
      </w:r>
      <w:r>
        <w:rPr>
          <w:rFonts w:ascii="Consolas" w:hAnsi="Consolas" w:eastAsia="Consolas"/>
          <w:sz w:val="17"/>
        </w:rPr>
        <w:t>bool Codec::onMessage(Buffer*, std::vector&lt;protocol::Message&gt;*);</w:t>
        <w:br/>
      </w:r>
      <w:r>
        <w:rPr>
          <w:rFonts w:ascii="Consolas" w:hAnsi="Consolas" w:eastAsia="Consolas"/>
          <w:sz w:val="17"/>
        </w:rPr>
        <w:t>void protocol::encode(const protocol::Message&amp;, Buffer*);</w:t>
      </w:r>
    </w:p>
    <w:p>
      <w:pPr>
        <w:pStyle w:val="Heading2"/>
      </w:pPr>
      <w:r>
        <w:t>C. 术语表</w:t>
      </w:r>
    </w:p>
    <w:tbl>
      <w:tblPr>
        <w:tblStyle w:val="TableGrid"/>
        <w:tblW w:w="5000" w:type="pct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286"/>
        <w:gridCol w:w="5331"/>
      </w:tblGrid>
      <w:tr>
        <w:trPr>
          <w:cantSplit w:val="true"/>
          <w:tblHeader w:val="true"/>
        </w:trPr>
        <w:tc>
          <w:tcPr>
            <w:tcW w:type="dxa" w:w="3286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术语</w:t>
            </w:r>
          </w:p>
        </w:tc>
        <w:tc>
          <w:tcPr>
            <w:tcW w:type="dxa" w:w="5331"/>
            <w:shd w:val="clear" w:color="auto" w:fill="EDEDED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Reactor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就绪通知模型：内核告诉应用"可以读了"，由应用自己读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Proactor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完成通知模型：内核替应用读完，再通知"读完了"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LT / ET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水平触发 / 边沿触发，决定同一份数据是否重复通知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粘包 / 拆包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多条消息被合并成一次读 / 一条消息被拆成多次读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one loop per thread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每个线程一个事件循环，连接绑定到唯一循环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线程封闭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对象只被一个线程访问，从根上消除数据竞争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背压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下游处理不过来时，向上游施加压力（丢包/拒绝/限流）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惊群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多个等待者被同一事件全部唤醒，只有一个能处理</w:t>
            </w:r>
          </w:p>
        </w:tc>
      </w:tr>
      <w:tr>
        <w:trPr>
          <w:cantSplit w:val="true"/>
        </w:trPr>
        <w:tc>
          <w:tcPr>
            <w:tcW w:type="dxa" w:w="3286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半包</w:t>
            </w:r>
          </w:p>
        </w:tc>
        <w:tc>
          <w:tcPr>
            <w:tcW w:type="dxa" w:w="5331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宋体"/>
                <w:sz w:val="18"/>
              </w:rPr>
              <w:t>一条完整消息只到达了一部分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D. 面试问答（高频追问）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Q1：epoll 为什么比 select 快？</w:t>
      </w:r>
    </w:p>
    <w:p>
      <w:pPr>
        <w:ind w:firstLine="0"/>
      </w:pPr>
      <w:r>
        <w:rPr>
          <w:rFonts w:ascii="Calibri" w:hAnsi="Calibri" w:eastAsia="宋体"/>
          <w:sz w:val="21"/>
        </w:rPr>
        <w:t>不是"快"，是</w:t>
      </w:r>
      <w:r>
        <w:rPr>
          <w:rFonts w:ascii="Calibri" w:hAnsi="Calibri" w:eastAsia="宋体"/>
          <w:b/>
          <w:sz w:val="21"/>
        </w:rPr>
        <w:t>复杂度不同</w:t>
      </w:r>
      <w:r>
        <w:rPr>
          <w:rFonts w:ascii="Calibri" w:hAnsi="Calibri" w:eastAsia="宋体"/>
          <w:sz w:val="21"/>
        </w:rPr>
        <w:t xml:space="preserve">。select 每次调用要把 fd_set 全量拷进内核、内核线性扫描所有 fd、返回后再由用户态扫描一遍；epoll 把"注册"和"等待"分离，fd 只在 </w:t>
      </w:r>
      <w:r>
        <w:rPr>
          <w:rFonts w:ascii="Consolas" w:hAnsi="Consolas" w:eastAsia="Consolas"/>
          <w:color w:val="A31D1D"/>
          <w:sz w:val="20"/>
        </w:rPr>
        <w:t>epoll_ctl</w:t>
      </w:r>
      <w:r>
        <w:rPr>
          <w:rFonts w:ascii="Calibri" w:hAnsi="Calibri" w:eastAsia="宋体"/>
          <w:sz w:val="21"/>
        </w:rPr>
        <w:t xml:space="preserve"> 时进红黑树，事件到达时通过回调挂到就绪链表，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只拷贝就绪项，复杂度 O(k) 而不是 O(n)。另外 select 有 </w:t>
      </w:r>
      <w:r>
        <w:rPr>
          <w:rFonts w:ascii="Consolas" w:hAnsi="Consolas" w:eastAsia="Consolas"/>
          <w:color w:val="A31D1D"/>
          <w:sz w:val="20"/>
        </w:rPr>
        <w:t>FD_SETSIZE=1024</w:t>
      </w:r>
      <w:r>
        <w:rPr>
          <w:rFonts w:ascii="Calibri" w:hAnsi="Calibri" w:eastAsia="宋体"/>
          <w:sz w:val="21"/>
        </w:rPr>
        <w:t xml:space="preserve"> 的编译期上限。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Q2：为什么用 ET？踩过什么坑？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ET 减少重复通知，空闲连接多时 CPU 更省。坑有三个：必须循环读到 EAGAIN；accept 也必须循环；写方向不能常关注 EPOLLOUT，否则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立即返回形成忙等。这三条本质是同一条：</w:t>
      </w:r>
      <w:r>
        <w:rPr>
          <w:rFonts w:ascii="Calibri" w:hAnsi="Calibri" w:eastAsia="宋体"/>
          <w:b/>
          <w:sz w:val="21"/>
        </w:rPr>
        <w:t>ET 只报状态变化，不报状态本身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Q3：新连接为什么要投递到 subReactor，不能直接在那里构造 TcpConnection 吗？</w:t>
      </w:r>
    </w:p>
    <w:p>
      <w:pPr>
        <w:ind w:firstLine="0"/>
      </w:pPr>
      <w:r>
        <w:rPr>
          <w:rFonts w:ascii="Calibri" w:hAnsi="Calibri" w:eastAsia="宋体"/>
          <w:sz w:val="21"/>
        </w:rPr>
        <w:t>不能。</w:t>
      </w: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的构造会创建 </w:t>
      </w:r>
      <w:r>
        <w:rPr>
          <w:rFonts w:ascii="Consolas" w:hAnsi="Consolas" w:eastAsia="Consolas"/>
          <w:color w:val="A31D1D"/>
          <w:sz w:val="20"/>
        </w:rPr>
        <w:t>Channel</w:t>
      </w:r>
      <w:r>
        <w:rPr>
          <w:rFonts w:ascii="Calibri" w:hAnsi="Calibri" w:eastAsia="宋体"/>
          <w:sz w:val="21"/>
        </w:rPr>
        <w:t xml:space="preserve"> 并注册到 epoll，而 </w:t>
      </w:r>
      <w:r>
        <w:rPr>
          <w:rFonts w:ascii="Consolas" w:hAnsi="Consolas" w:eastAsia="Consolas"/>
          <w:color w:val="A31D1D"/>
          <w:sz w:val="20"/>
        </w:rPr>
        <w:t>epoll_ctl</w:t>
      </w:r>
      <w:r>
        <w:rPr>
          <w:rFonts w:ascii="Calibri" w:hAnsi="Calibri" w:eastAsia="宋体"/>
          <w:sz w:val="21"/>
        </w:rPr>
        <w:t xml:space="preserve"> 必须作用在正确的 epoll 实例上；同时 </w:t>
      </w:r>
      <w:r>
        <w:rPr>
          <w:rFonts w:ascii="Consolas" w:hAnsi="Consolas" w:eastAsia="Consolas"/>
          <w:color w:val="A31D1D"/>
          <w:sz w:val="20"/>
        </w:rPr>
        <w:t>Channel</w:t>
      </w:r>
      <w:r>
        <w:rPr>
          <w:rFonts w:ascii="Calibri" w:hAnsi="Calibri" w:eastAsia="宋体"/>
          <w:sz w:val="21"/>
        </w:rPr>
        <w:t xml:space="preserve"> 的回调、缓冲区都约定只被所属线程访问。如果在 mainReactor 线程构造，对象就同时被两个线程触碰，线程封闭的前提被破坏。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Q4：一条连接的数据会被多个线程同时处理吗？</w:t>
      </w:r>
    </w:p>
    <w:p>
      <w:pPr>
        <w:ind w:firstLine="0"/>
      </w:pPr>
      <w:r>
        <w:rPr>
          <w:rFonts w:ascii="Calibri" w:hAnsi="Calibri" w:eastAsia="宋体"/>
          <w:sz w:val="21"/>
        </w:rPr>
        <w:t>不会。连接在建立时被分配给某个 subReactor，之后所有读写、解码、定时器都在该线程串行执行。只有显式投递到线程池的业务计算会离开该线程，且结果要再投递回来发送。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Q5：shared_ptr 循环引用在这个项目里怎么产生的？怎么解决？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如果连接的回调捕获了 </w:t>
      </w:r>
      <w:r>
        <w:rPr>
          <w:rFonts w:ascii="Consolas" w:hAnsi="Consolas" w:eastAsia="Consolas"/>
          <w:color w:val="A31D1D"/>
          <w:sz w:val="20"/>
        </w:rPr>
        <w:t>TcpConnectionPtr</w:t>
      </w:r>
      <w:r>
        <w:rPr>
          <w:rFonts w:ascii="Calibri" w:hAnsi="Calibri" w:eastAsia="宋体"/>
          <w:sz w:val="21"/>
        </w:rPr>
        <w:t xml:space="preserve">，而回调又存放在 </w:t>
      </w:r>
      <w:r>
        <w:rPr>
          <w:rFonts w:ascii="Consolas" w:hAnsi="Consolas" w:eastAsia="Consolas"/>
          <w:color w:val="A31D1D"/>
          <w:sz w:val="20"/>
        </w:rPr>
        <w:t>TcpConnection</w:t>
      </w:r>
      <w:r>
        <w:rPr>
          <w:rFonts w:ascii="Calibri" w:hAnsi="Calibri" w:eastAsia="宋体"/>
          <w:sz w:val="21"/>
        </w:rPr>
        <w:t xml:space="preserve"> 成员里，就形成自环。解决办法是回调捕获裸 </w:t>
      </w:r>
      <w:r>
        <w:rPr>
          <w:rFonts w:ascii="Consolas" w:hAnsi="Consolas" w:eastAsia="Consolas"/>
          <w:color w:val="A31D1D"/>
          <w:sz w:val="20"/>
        </w:rPr>
        <w:t>this</w:t>
      </w:r>
      <w:r>
        <w:rPr>
          <w:rFonts w:ascii="Calibri" w:hAnsi="Calibri" w:eastAsia="宋体"/>
          <w:sz w:val="21"/>
        </w:rPr>
        <w:t xml:space="preserve"> 或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 xml:space="preserve">；库内部用 </w:t>
      </w:r>
      <w:r>
        <w:rPr>
          <w:rFonts w:ascii="Consolas" w:hAnsi="Consolas" w:eastAsia="Consolas"/>
          <w:color w:val="A31D1D"/>
          <w:sz w:val="20"/>
        </w:rPr>
        <w:t>Channel::tie()</w:t>
      </w:r>
      <w:r>
        <w:rPr>
          <w:rFonts w:ascii="Calibri" w:hAnsi="Calibri" w:eastAsia="宋体"/>
          <w:sz w:val="21"/>
        </w:rPr>
        <w:t xml:space="preserve"> 持有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 xml:space="preserve">，需要时 </w:t>
      </w:r>
      <w:r>
        <w:rPr>
          <w:rFonts w:ascii="Consolas" w:hAnsi="Consolas" w:eastAsia="Consolas"/>
          <w:color w:val="A31D1D"/>
          <w:sz w:val="20"/>
        </w:rPr>
        <w:t>lock()</w:t>
      </w:r>
      <w:r>
        <w:rPr>
          <w:rFonts w:ascii="Calibri" w:hAnsi="Calibri" w:eastAsia="宋体"/>
          <w:sz w:val="21"/>
        </w:rPr>
        <w:t xml:space="preserve"> 提升，既不形成环又能保活。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Q6：回调里 delete 连接为什么会崩？tie 的原理是什么？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因为 </w:t>
      </w:r>
      <w:r>
        <w:rPr>
          <w:rFonts w:ascii="Consolas" w:hAnsi="Consolas" w:eastAsia="Consolas"/>
          <w:color w:val="A31D1D"/>
          <w:sz w:val="20"/>
        </w:rPr>
        <w:t>handleEvent</w:t>
      </w:r>
      <w:r>
        <w:rPr>
          <w:rFonts w:ascii="Calibri" w:hAnsi="Calibri" w:eastAsia="宋体"/>
          <w:sz w:val="21"/>
        </w:rPr>
        <w:t xml:space="preserve"> 的栈帧还在使用 </w:t>
      </w:r>
      <w:r>
        <w:rPr>
          <w:rFonts w:ascii="Consolas" w:hAnsi="Consolas" w:eastAsia="Consolas"/>
          <w:color w:val="A31D1D"/>
          <w:sz w:val="20"/>
        </w:rPr>
        <w:t>this</w:t>
      </w:r>
      <w:r>
        <w:rPr>
          <w:rFonts w:ascii="Calibri" w:hAnsi="Calibri" w:eastAsia="宋体"/>
          <w:sz w:val="21"/>
        </w:rPr>
        <w:t>。</w:t>
      </w:r>
      <w:r>
        <w:rPr>
          <w:rFonts w:ascii="Consolas" w:hAnsi="Consolas" w:eastAsia="Consolas"/>
          <w:color w:val="A31D1D"/>
          <w:sz w:val="20"/>
        </w:rPr>
        <w:t>tie</w:t>
      </w:r>
      <w:r>
        <w:rPr>
          <w:rFonts w:ascii="Calibri" w:hAnsi="Calibri" w:eastAsia="宋体"/>
          <w:sz w:val="21"/>
        </w:rPr>
        <w:t xml:space="preserve"> 让 Channel 持有一个指向所有者的 </w:t>
      </w:r>
      <w:r>
        <w:rPr>
          <w:rFonts w:ascii="Consolas" w:hAnsi="Consolas" w:eastAsia="Consolas"/>
          <w:color w:val="A31D1D"/>
          <w:sz w:val="20"/>
        </w:rPr>
        <w:t>weak_ptr</w:t>
      </w:r>
      <w:r>
        <w:rPr>
          <w:rFonts w:ascii="Calibri" w:hAnsi="Calibri" w:eastAsia="宋体"/>
          <w:sz w:val="21"/>
        </w:rPr>
        <w:t>，</w:t>
      </w:r>
      <w:r>
        <w:rPr>
          <w:rFonts w:ascii="Consolas" w:hAnsi="Consolas" w:eastAsia="Consolas"/>
          <w:color w:val="A31D1D"/>
          <w:sz w:val="20"/>
        </w:rPr>
        <w:t>handleEvent</w:t>
      </w:r>
      <w:r>
        <w:rPr>
          <w:rFonts w:ascii="Calibri" w:hAnsi="Calibri" w:eastAsia="宋体"/>
          <w:sz w:val="21"/>
        </w:rPr>
        <w:t xml:space="preserve"> 开始时 </w:t>
      </w:r>
      <w:r>
        <w:rPr>
          <w:rFonts w:ascii="Consolas" w:hAnsi="Consolas" w:eastAsia="Consolas"/>
          <w:color w:val="A31D1D"/>
          <w:sz w:val="20"/>
        </w:rPr>
        <w:t>lock()</w:t>
      </w:r>
      <w:r>
        <w:rPr>
          <w:rFonts w:ascii="Calibri" w:hAnsi="Calibri" w:eastAsia="宋体"/>
          <w:sz w:val="21"/>
        </w:rPr>
        <w:t xml:space="preserve"> 出 </w:t>
      </w:r>
      <w:r>
        <w:rPr>
          <w:rFonts w:ascii="Consolas" w:hAnsi="Consolas" w:eastAsia="Consolas"/>
          <w:color w:val="A31D1D"/>
          <w:sz w:val="20"/>
        </w:rPr>
        <w:t>shared_ptr</w:t>
      </w:r>
      <w:r>
        <w:rPr>
          <w:rFonts w:ascii="Calibri" w:hAnsi="Calibri" w:eastAsia="宋体"/>
          <w:sz w:val="21"/>
        </w:rPr>
        <w:t xml:space="preserve"> 放在栈上，回调里即使把外部所有强引用都释放，对象也要等这个 guard 析构才销毁。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Q7：线程池为什么必须有界？</w:t>
      </w:r>
    </w:p>
    <w:p>
      <w:pPr>
        <w:ind w:firstLine="0"/>
      </w:pPr>
      <w:r>
        <w:rPr>
          <w:rFonts w:ascii="Calibri" w:hAnsi="Calibri" w:eastAsia="宋体"/>
          <w:sz w:val="21"/>
        </w:rPr>
        <w:t>无界队列在过载时表现为内存持续增长直到 OOM，而且崩溃发生在最糟糕的时刻。有界队列把过载转换成可观测的拒绝（</w:t>
      </w:r>
      <w:r>
        <w:rPr>
          <w:rFonts w:ascii="Consolas" w:hAnsi="Consolas" w:eastAsia="Consolas"/>
          <w:color w:val="A31D1D"/>
          <w:sz w:val="20"/>
        </w:rPr>
        <w:t>run</w:t>
      </w:r>
      <w:r>
        <w:rPr>
          <w:rFonts w:ascii="Calibri" w:hAnsi="Calibri" w:eastAsia="宋体"/>
          <w:sz w:val="21"/>
        </w:rPr>
        <w:t xml:space="preserve"> 返回 false），让调用方决定降级策略：返回忙、断开连接或丢弃低优先级任务。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Q8：为什么不用无锁队列？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任务粒度通常在微秒级以上，未竞争的 mutex 约 20 ns，占比可忽略。无锁 MPMC 需要安全的内存回收（hazard pointer/epoch），C++11 缺少 </w:t>
      </w:r>
      <w:r>
        <w:rPr>
          <w:rFonts w:ascii="Consolas" w:hAnsi="Consolas" w:eastAsia="Consolas"/>
          <w:color w:val="A31D1D"/>
          <w:sz w:val="20"/>
        </w:rPr>
        <w:t>atomic&lt;shared_ptr&gt;</w:t>
      </w:r>
      <w:r>
        <w:rPr>
          <w:rFonts w:ascii="Calibri" w:hAnsi="Calibri" w:eastAsia="宋体"/>
          <w:sz w:val="21"/>
        </w:rPr>
        <w:t>，自己实现容易引入 ABA 和内存序错误。</w:t>
      </w:r>
      <w:r>
        <w:rPr>
          <w:rFonts w:ascii="Calibri" w:hAnsi="Calibri" w:eastAsia="宋体"/>
          <w:b/>
          <w:sz w:val="21"/>
        </w:rPr>
        <w:t>在锁不是瓶颈的地方引入无锁，是用正确性换性能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Q9：粘包怎么解决？你的协议头为什么是 16 字节？</w:t>
      </w:r>
    </w:p>
    <w:p>
      <w:pPr>
        <w:ind w:firstLine="0"/>
      </w:pPr>
      <w:r>
        <w:rPr>
          <w:rFonts w:ascii="Calibri" w:hAnsi="Calibri" w:eastAsia="宋体"/>
          <w:sz w:val="21"/>
        </w:rPr>
        <w:t>TCP 是字节流，必须在应用层定义边界。三种方案：定长（浪费）、分隔符（要转义、要扫描）、长度前缀（O(1)、二进制安全）。16 字节 = 4(magic) + 1(ver) + 1(type) + 2(flags) + 4(seq) + 4(bodyLen)，正好 4 字节对齐、无填充，且能覆盖版本演进、请求匹配、扩展标志。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Q10：bodyLen 不设上限会怎样？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攻击者发一个 16 字节的包声明 </w:t>
      </w:r>
      <w:r>
        <w:rPr>
          <w:rFonts w:ascii="Consolas" w:hAnsi="Consolas" w:eastAsia="Consolas"/>
          <w:color w:val="A31D1D"/>
          <w:sz w:val="20"/>
        </w:rPr>
        <w:t>bodyLen=0xFFFFFFFF</w:t>
      </w:r>
      <w:r>
        <w:rPr>
          <w:rFonts w:ascii="Calibri" w:hAnsi="Calibri" w:eastAsia="宋体"/>
          <w:sz w:val="21"/>
        </w:rPr>
        <w:t>，服务端就会尝试分配 4GB，一次请求打爆内存。上限 8MB 是安全边界，超限直接断连。同理，半包也要限制单连接缓冲上限，否则"半包洪水"同样能打爆内存。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Q11：发送缓冲区什么时候关注 EPOLLOUT？一直关注会怎样？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只在输出缓冲非空时关注，写完立刻取消。一直关注会让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因为"可写"这个常态条件立刻返回，事件循环变成忙等，CPU 直接 100% 而吞吐为零。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Q12：1 万连接大概占多少内存？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用户态：每连接约 1~2 KB（TcpConnection 对象 + Channel + 两个 Buffer 初始 1KB）；内核态：每个 socket 的读写缓冲区，默认几十 KB 且可自动调优。合计 1 万连接大约 100~500 MB，其中大头是内核缓冲，可以通过 </w:t>
      </w:r>
      <w:r>
        <w:rPr>
          <w:rFonts w:ascii="Consolas" w:hAnsi="Consolas" w:eastAsia="Consolas"/>
          <w:color w:val="A31D1D"/>
          <w:sz w:val="20"/>
        </w:rPr>
        <w:t>SO_RCVBUF</w:t>
      </w:r>
      <w:r>
        <w:rPr>
          <w:rFonts w:ascii="Calibri" w:hAnsi="Calibri" w:eastAsia="宋体"/>
          <w:sz w:val="21"/>
        </w:rPr>
        <w:t xml:space="preserve"> 或 </w:t>
      </w:r>
      <w:r>
        <w:rPr>
          <w:rFonts w:ascii="Consolas" w:hAnsi="Consolas" w:eastAsia="Consolas"/>
          <w:color w:val="A31D1D"/>
          <w:sz w:val="20"/>
        </w:rPr>
        <w:t>tcp_rmem</w:t>
      </w:r>
      <w:r>
        <w:rPr>
          <w:rFonts w:ascii="Calibri" w:hAnsi="Calibri" w:eastAsia="宋体"/>
          <w:sz w:val="21"/>
        </w:rPr>
        <w:t xml:space="preserve"> 调整。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Q13：QPS 上不去怎么排查？</w:t>
      </w:r>
    </w:p>
    <w:p>
      <w:pPr>
        <w:ind w:firstLine="0"/>
      </w:pPr>
      <w:r>
        <w:rPr>
          <w:rFonts w:ascii="Calibri" w:hAnsi="Calibri" w:eastAsia="宋体"/>
          <w:sz w:val="21"/>
        </w:rPr>
        <w:t>按"客户端 → IO 线程 → 系统调用 → 锁 → 拷贝"的顺序：先确认客户端不是瓶颈（CPU、连接数、流水线）；再看是否只有一个 IO 线程忙（</w:t>
      </w:r>
      <w:r>
        <w:rPr>
          <w:rFonts w:ascii="Consolas" w:hAnsi="Consolas" w:eastAsia="Consolas"/>
          <w:color w:val="A31D1D"/>
          <w:sz w:val="20"/>
        </w:rPr>
        <w:t>pidstat -t</w:t>
      </w:r>
      <w:r>
        <w:rPr>
          <w:rFonts w:ascii="Calibri" w:hAnsi="Calibri" w:eastAsia="宋体"/>
          <w:sz w:val="21"/>
        </w:rPr>
        <w:t xml:space="preserve">）；再看 </w:t>
      </w:r>
      <w:r>
        <w:rPr>
          <w:rFonts w:ascii="Consolas" w:hAnsi="Consolas" w:eastAsia="Consolas"/>
          <w:color w:val="A31D1D"/>
          <w:sz w:val="20"/>
        </w:rPr>
        <w:t>epoll_wait</w:t>
      </w:r>
      <w:r>
        <w:rPr>
          <w:rFonts w:ascii="Calibri" w:hAnsi="Calibri" w:eastAsia="宋体"/>
          <w:sz w:val="21"/>
        </w:rPr>
        <w:t xml:space="preserve"> 次数是否异常（错误关注 EPOLLOUT 的典型症状）；再看 futex 争用；最后看大 body 的 </w:t>
      </w:r>
      <w:r>
        <w:rPr>
          <w:rFonts w:ascii="Consolas" w:hAnsi="Consolas" w:eastAsia="Consolas"/>
          <w:color w:val="A31D1D"/>
          <w:sz w:val="20"/>
        </w:rPr>
        <w:t>memcpy</w:t>
      </w:r>
      <w:r>
        <w:rPr>
          <w:rFonts w:ascii="Calibri" w:hAnsi="Calibri" w:eastAsia="宋体"/>
          <w:sz w:val="21"/>
        </w:rPr>
        <w:t xml:space="preserve"> 占比。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Q14：你这个库和 muduo 差在哪？</w:t>
      </w:r>
    </w:p>
    <w:p>
      <w:pPr>
        <w:ind w:firstLine="0"/>
      </w:pPr>
      <w:r>
        <w:rPr>
          <w:rFonts w:ascii="Calibri" w:hAnsi="Calibri" w:eastAsia="宋体"/>
          <w:sz w:val="21"/>
        </w:rPr>
        <w:t>muduo 用 LT、有更完整的定时器与日志、Protobuf/HTTP 扩展、经过生产验证；本项目的差异是 ET + 显式读循环、更薄的抽象（无 Boost）、以及把"为什么"写进了注释和设计文档。功能上确实少 TLS/HTTP/多进程，这些在演进路线里写明了优先级。</w:t>
      </w:r>
    </w:p>
    <w:p>
      <w:pPr>
        <w:pBdr>
          <w:bottom w:val="single" w:sz="6" w:space="1" w:color="D0D0D0"/>
        </w:pBdr>
        <w:spacing w:before="40" w:after="40"/>
      </w:pPr>
    </w:p>
    <w:p>
      <w:pPr>
        <w:pStyle w:val="Heading1"/>
      </w:pPr>
      <w:r>
        <w:t>结语</w:t>
      </w:r>
    </w:p>
    <w:p>
      <w:pPr>
        <w:ind w:firstLine="0"/>
      </w:pPr>
      <w:r>
        <w:rPr>
          <w:rFonts w:ascii="Calibri" w:hAnsi="Calibri" w:eastAsia="宋体"/>
          <w:sz w:val="21"/>
        </w:rPr>
        <w:t>这个项目的价值不在于"又一个网络库"，而在于把 Linux 网络编程里真正决定正确性与性能的机制完整走了一遍：</w:t>
      </w:r>
      <w:r>
        <w:rPr>
          <w:rFonts w:ascii="Calibri" w:hAnsi="Calibri" w:eastAsia="宋体"/>
          <w:b/>
          <w:sz w:val="21"/>
        </w:rPr>
        <w:t>事件如何从内核到达回调、连接如何被安全地创建与销毁、字节流如何变成消息、线程之间如何不共享状态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sz w:val="21"/>
        </w:rPr>
        <w:t>面试时最容易被追问的从来不是"你用了什么"，而是"如果换个条件，你还会这么选吗"。这份文档里每一处"被淘汰方案在什么场景更优"的说明，就是为这个问题准备的。</w:t>
      </w:r>
    </w:p>
    <w:sectPr w:rsidR="00FC693F" w:rsidRPr="0006063C" w:rsidSect="00034616">
      <w:footerReference w:type="default" r:id="rId11"/>
      <w:pgSz w:w="11906" w:h="16838"/>
      <w:pgMar w:top="1440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888888"/>
        <w:sz w:val="17"/>
      </w:rPr>
      <w:t xml:space="preserve">MiniNet 技术设计说明    第 </w:t>
    </w:r>
    <w:r>
      <w:fldChar w:fldCharType="begin"/>
      <w:instrText xml:space="preserve">PAGE</w:instrText>
      <w:fldChar w:fldCharType="end"/>
    </w:r>
    <w:r>
      <w:rPr>
        <w:rFonts w:ascii="Calibri" w:hAnsi="Calibri" w:eastAsia="宋体"/>
        <w:color w:val="88888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before="0" w:after="8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高性能 Reactor 网络库技术设计说明</dc:title>
  <dc:subject>C++11 / epoll / 主从 Reactor / 线程池 / 二进制协议</dc:subject>
  <dc:creator>MiniNet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